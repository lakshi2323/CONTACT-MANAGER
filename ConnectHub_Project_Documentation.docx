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B051" w14:textId="6C8E64E9" w:rsidR="006935D6" w:rsidRPr="00550DD1" w:rsidRDefault="00601D1A" w:rsidP="00622331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550DD1">
        <w:rPr>
          <w:rFonts w:ascii="Times New Roman" w:hAnsi="Times New Roman" w:cs="Times New Roman"/>
          <w:sz w:val="36"/>
          <w:szCs w:val="36"/>
        </w:rPr>
        <w:t>ConnectHub</w:t>
      </w:r>
      <w:proofErr w:type="spellEnd"/>
      <w:r w:rsidRPr="00550DD1">
        <w:rPr>
          <w:rFonts w:ascii="Times New Roman" w:hAnsi="Times New Roman" w:cs="Times New Roman"/>
          <w:sz w:val="36"/>
          <w:szCs w:val="36"/>
        </w:rPr>
        <w:t xml:space="preserve"> – Contact Manager Backend Application</w:t>
      </w:r>
    </w:p>
    <w:p w14:paraId="2E7E4346" w14:textId="77777777" w:rsidR="007D0CE9" w:rsidRPr="00550DD1" w:rsidRDefault="007D0CE9" w:rsidP="00622331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EF4E7F6" w14:textId="1E4852AA" w:rsidR="00601D1A" w:rsidRPr="00550DD1" w:rsidRDefault="00601D1A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50DD1">
        <w:rPr>
          <w:rFonts w:ascii="Times New Roman" w:hAnsi="Times New Roman" w:cs="Times New Roman"/>
          <w:sz w:val="32"/>
          <w:szCs w:val="32"/>
        </w:rPr>
        <w:t>Project</w:t>
      </w:r>
      <w:r w:rsidRPr="00550DD1">
        <w:rPr>
          <w:rFonts w:ascii="Times New Roman" w:hAnsi="Times New Roman" w:cs="Times New Roman"/>
          <w:sz w:val="28"/>
          <w:szCs w:val="28"/>
        </w:rPr>
        <w:t xml:space="preserve"> </w:t>
      </w:r>
      <w:r w:rsidRPr="00550DD1">
        <w:rPr>
          <w:rFonts w:ascii="Times New Roman" w:hAnsi="Times New Roman" w:cs="Times New Roman"/>
          <w:sz w:val="32"/>
          <w:szCs w:val="32"/>
        </w:rPr>
        <w:t>Overview</w:t>
      </w:r>
    </w:p>
    <w:p w14:paraId="288F0E11" w14:textId="58838732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r w:rsidRPr="00550DD1">
        <w:rPr>
          <w:rFonts w:ascii="Times New Roman" w:hAnsi="Times New Roman" w:cs="Times New Roman"/>
          <w:sz w:val="28"/>
          <w:szCs w:val="28"/>
        </w:rPr>
        <w:t>ConnectHub</w:t>
      </w:r>
      <w:proofErr w:type="spellEnd"/>
      <w:r w:rsidRPr="00550DD1">
        <w:rPr>
          <w:rFonts w:ascii="Times New Roman" w:hAnsi="Times New Roman" w:cs="Times New Roman"/>
          <w:sz w:val="28"/>
          <w:szCs w:val="28"/>
        </w:rPr>
        <w:t xml:space="preserve"> is a backend web application designed to solve the common problem of scattered contact information across multiple platforms. It provides users with a centralized and organized system to store, search, and categorize their professional and personal contacts.</w:t>
      </w:r>
    </w:p>
    <w:p w14:paraId="131B6C5C" w14:textId="77777777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E18B228" w14:textId="77777777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 xml:space="preserve">The application focuses on secure user authentication, efficient contact management, and fast search capabilities. By using modern backend technologies such as Node.js, Express.js, and MongoDB, </w:t>
      </w:r>
      <w:proofErr w:type="spellStart"/>
      <w:r w:rsidRPr="00550DD1">
        <w:rPr>
          <w:rFonts w:ascii="Times New Roman" w:hAnsi="Times New Roman" w:cs="Times New Roman"/>
          <w:sz w:val="28"/>
          <w:szCs w:val="28"/>
        </w:rPr>
        <w:t>ConnectHub</w:t>
      </w:r>
      <w:proofErr w:type="spellEnd"/>
      <w:r w:rsidRPr="00550DD1">
        <w:rPr>
          <w:rFonts w:ascii="Times New Roman" w:hAnsi="Times New Roman" w:cs="Times New Roman"/>
          <w:sz w:val="28"/>
          <w:szCs w:val="28"/>
        </w:rPr>
        <w:t xml:space="preserve"> provides a scalable and reliable contact management solution.</w:t>
      </w:r>
    </w:p>
    <w:p w14:paraId="23DD623A" w14:textId="77777777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1D6DA4" w14:textId="5C9EC74D" w:rsidR="00601D1A" w:rsidRPr="00550DD1" w:rsidRDefault="00601D1A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50DD1">
        <w:rPr>
          <w:rFonts w:ascii="Times New Roman" w:hAnsi="Times New Roman" w:cs="Times New Roman"/>
          <w:sz w:val="32"/>
          <w:szCs w:val="32"/>
        </w:rPr>
        <w:t>Key Objectives</w:t>
      </w:r>
    </w:p>
    <w:p w14:paraId="37040106" w14:textId="6679CC4E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Provide secure user authentication and data isolation</w:t>
      </w:r>
    </w:p>
    <w:p w14:paraId="2FA811DB" w14:textId="21F3B085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Enable efficient contact management through CRUD operations</w:t>
      </w:r>
    </w:p>
    <w:p w14:paraId="5DC1CDC2" w14:textId="1CC79371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Implement flexible categorization using tags</w:t>
      </w:r>
    </w:p>
    <w:p w14:paraId="6EFF6517" w14:textId="2F702793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Offer fast search and filtering capabilities</w:t>
      </w:r>
    </w:p>
    <w:p w14:paraId="4FC972F2" w14:textId="7CAAFDDA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Deliver a responsive, cross-device user experience</w:t>
      </w:r>
    </w:p>
    <w:p w14:paraId="0A95C449" w14:textId="77777777" w:rsidR="00601D1A" w:rsidRPr="00550DD1" w:rsidRDefault="00601D1A" w:rsidP="00622331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244743C" w14:textId="5847FE27" w:rsidR="00601D1A" w:rsidRPr="00550DD1" w:rsidRDefault="00601D1A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 xml:space="preserve"> </w:t>
      </w:r>
      <w:r w:rsidRPr="00550DD1">
        <w:rPr>
          <w:rFonts w:ascii="Times New Roman" w:hAnsi="Times New Roman" w:cs="Times New Roman"/>
          <w:sz w:val="32"/>
          <w:szCs w:val="32"/>
        </w:rPr>
        <w:t>Target Users</w:t>
      </w:r>
    </w:p>
    <w:p w14:paraId="58FBDA60" w14:textId="387A577B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Freelancers and consultants managing client relationships</w:t>
      </w:r>
    </w:p>
    <w:p w14:paraId="50F5845E" w14:textId="487AD9EE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Small business owners tracking vendor and customer contacts</w:t>
      </w:r>
    </w:p>
    <w:p w14:paraId="75E3EEC6" w14:textId="2C076DE8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Students and young professionals building their network</w:t>
      </w:r>
    </w:p>
    <w:p w14:paraId="444C1FF6" w14:textId="34102D15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Event organizers managing attendee and volunteer information</w:t>
      </w:r>
    </w:p>
    <w:p w14:paraId="2E298C1C" w14:textId="244251C3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Anyone seeking a simple and privacy-focused contact management solution</w:t>
      </w:r>
    </w:p>
    <w:p w14:paraId="558895AD" w14:textId="77777777" w:rsidR="00601D1A" w:rsidRPr="00550DD1" w:rsidRDefault="00601D1A" w:rsidP="00622331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2A9E287" w14:textId="14FEE416" w:rsidR="00601D1A" w:rsidRPr="00550DD1" w:rsidRDefault="00601D1A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50DD1">
        <w:rPr>
          <w:rFonts w:ascii="Times New Roman" w:hAnsi="Times New Roman" w:cs="Times New Roman"/>
          <w:sz w:val="32"/>
          <w:szCs w:val="32"/>
        </w:rPr>
        <w:t>Project Instruction</w:t>
      </w:r>
    </w:p>
    <w:p w14:paraId="1CAE91FA" w14:textId="061F4E8A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 xml:space="preserve">     </w:t>
      </w:r>
      <w:r w:rsidRPr="00550DD1">
        <w:rPr>
          <w:rFonts w:ascii="Times New Roman" w:hAnsi="Times New Roman" w:cs="Times New Roman"/>
          <w:sz w:val="28"/>
          <w:szCs w:val="28"/>
        </w:rPr>
        <w:t>Step 1: Install Node.js</w:t>
      </w:r>
    </w:p>
    <w:p w14:paraId="650B311E" w14:textId="148DC6F7" w:rsidR="00601D1A" w:rsidRPr="00550DD1" w:rsidRDefault="00601D1A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Download and install Node.js from:</w:t>
      </w:r>
    </w:p>
    <w:p w14:paraId="554D520F" w14:textId="31A3174C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</w:t>
      </w:r>
      <w:r w:rsidRPr="00550DD1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550DD1">
        <w:rPr>
          <w:rFonts w:ascii="Times New Roman" w:hAnsi="Times New Roman" w:cs="Times New Roman"/>
          <w:sz w:val="24"/>
          <w:szCs w:val="24"/>
        </w:rPr>
        <w:t>https://nodejs.org/](</w:t>
      </w:r>
      <w:proofErr w:type="gramEnd"/>
      <w:r w:rsidRPr="00550DD1">
        <w:rPr>
          <w:rFonts w:ascii="Times New Roman" w:hAnsi="Times New Roman" w:cs="Times New Roman"/>
          <w:sz w:val="24"/>
          <w:szCs w:val="24"/>
        </w:rPr>
        <w:t>https://nodejs.org/</w:t>
      </w:r>
    </w:p>
    <w:p w14:paraId="63C635DA" w14:textId="3C87683B" w:rsidR="00601D1A" w:rsidRPr="00550DD1" w:rsidRDefault="00601D1A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Verify installation using:</w:t>
      </w:r>
    </w:p>
    <w:p w14:paraId="5F34BA03" w14:textId="77777777" w:rsidR="00601D1A" w:rsidRPr="00601D1A" w:rsidRDefault="00601D1A" w:rsidP="00622331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601D1A">
        <w:rPr>
          <w:rFonts w:ascii="Times New Roman" w:hAnsi="Times New Roman" w:cs="Times New Roman"/>
          <w:sz w:val="24"/>
          <w:szCs w:val="24"/>
        </w:rPr>
        <w:t>node -v</w:t>
      </w:r>
    </w:p>
    <w:p w14:paraId="3F810F2B" w14:textId="6CD53A50" w:rsidR="003F1915" w:rsidRPr="00550DD1" w:rsidRDefault="00601D1A" w:rsidP="00622331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6333BAE7" w14:textId="7CA4FA65" w:rsidR="003F1915" w:rsidRPr="00550DD1" w:rsidRDefault="003F1915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2: Create Backend Project Folder</w:t>
      </w:r>
    </w:p>
    <w:p w14:paraId="10AF6480" w14:textId="66844F45" w:rsidR="003F1915" w:rsidRPr="00550DD1" w:rsidRDefault="003F1915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1. Choose a directory where you want to create the backend project.</w:t>
      </w:r>
    </w:p>
    <w:p w14:paraId="33AF3A19" w14:textId="77777777" w:rsidR="003F1915" w:rsidRPr="00550DD1" w:rsidRDefault="003F1915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2. Open terminal or command prompt.</w:t>
      </w:r>
    </w:p>
    <w:p w14:paraId="6454A261" w14:textId="77777777" w:rsidR="003F1915" w:rsidRPr="00550DD1" w:rsidRDefault="003F1915" w:rsidP="00622331">
      <w:p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4"/>
          <w:szCs w:val="24"/>
        </w:rPr>
        <w:t>3. Navigate to the folder</w:t>
      </w:r>
      <w:r w:rsidRPr="00550DD1">
        <w:rPr>
          <w:rFonts w:ascii="Times New Roman" w:hAnsi="Times New Roman" w:cs="Times New Roman"/>
          <w:sz w:val="28"/>
          <w:szCs w:val="28"/>
        </w:rPr>
        <w:t>.</w:t>
      </w:r>
    </w:p>
    <w:p w14:paraId="23D5A49A" w14:textId="077F80F3" w:rsidR="003F1915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3: Initialize Node Project</w:t>
      </w:r>
    </w:p>
    <w:p w14:paraId="5497BA4F" w14:textId="5C318F96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Run the following command:</w:t>
      </w:r>
    </w:p>
    <w:p w14:paraId="020E72F6" w14:textId="098C68B5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DD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7F5CFF43" w14:textId="77777777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This creates a **</w:t>
      </w:r>
      <w:proofErr w:type="spellStart"/>
      <w:proofErr w:type="gramStart"/>
      <w:r w:rsidRPr="00550DD1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550DD1">
        <w:rPr>
          <w:rFonts w:ascii="Times New Roman" w:hAnsi="Times New Roman" w:cs="Times New Roman"/>
          <w:sz w:val="24"/>
          <w:szCs w:val="24"/>
        </w:rPr>
        <w:t>** file for managing project dependencies.</w:t>
      </w:r>
    </w:p>
    <w:p w14:paraId="4966B83E" w14:textId="4927DC71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4: Install Required Dependencies</w:t>
      </w:r>
    </w:p>
    <w:p w14:paraId="00DF3B63" w14:textId="7748DBF0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Install Express:</w:t>
      </w:r>
    </w:p>
    <w:p w14:paraId="1B1CCCC6" w14:textId="1AD7F7C5" w:rsidR="009423C9" w:rsidRPr="00550DD1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install express</w:t>
      </w:r>
    </w:p>
    <w:p w14:paraId="14598B71" w14:textId="4AD86575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Install MongoDB library:</w:t>
      </w:r>
    </w:p>
    <w:p w14:paraId="5C5FEAB5" w14:textId="77777777" w:rsidR="009423C9" w:rsidRPr="00550DD1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install mongoose</w:t>
      </w:r>
    </w:p>
    <w:p w14:paraId="537303B7" w14:textId="2E0A4E05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Install development dependency:</w:t>
      </w:r>
    </w:p>
    <w:p w14:paraId="1489FD80" w14:textId="79F52BAD" w:rsidR="009423C9" w:rsidRPr="00550DD1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--save-dev</w:t>
      </w:r>
    </w:p>
    <w:p w14:paraId="4C54A847" w14:textId="170A1C87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5: Create Basic Server File</w:t>
      </w:r>
    </w:p>
    <w:p w14:paraId="3389828E" w14:textId="7D64555D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 xml:space="preserve">Inside the </w:t>
      </w:r>
      <w:r w:rsidRPr="00550DD1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550DD1">
        <w:rPr>
          <w:rFonts w:ascii="Times New Roman" w:hAnsi="Times New Roman" w:cs="Times New Roman"/>
          <w:sz w:val="24"/>
          <w:szCs w:val="24"/>
        </w:rPr>
        <w:t xml:space="preserve"> folder create:</w:t>
      </w:r>
    </w:p>
    <w:p w14:paraId="64E08CF3" w14:textId="51525E7B" w:rsidR="009423C9" w:rsidRPr="00550DD1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server.js</w:t>
      </w:r>
    </w:p>
    <w:p w14:paraId="13124957" w14:textId="03FE6416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6: Enable ES Modules</w:t>
      </w:r>
    </w:p>
    <w:p w14:paraId="752104C6" w14:textId="48845F3D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proofErr w:type="gramStart"/>
      <w:r w:rsidRPr="00550DD1">
        <w:rPr>
          <w:rFonts w:ascii="Times New Roman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  <w:r w:rsidRPr="00550DD1">
        <w:rPr>
          <w:rFonts w:ascii="Times New Roman" w:hAnsi="Times New Roman" w:cs="Times New Roman"/>
          <w:sz w:val="24"/>
          <w:szCs w:val="24"/>
        </w:rPr>
        <w:t xml:space="preserve"> and add:</w:t>
      </w:r>
    </w:p>
    <w:p w14:paraId="03170C8C" w14:textId="0DE13D9B" w:rsidR="009423C9" w:rsidRPr="00550DD1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"type": "module"</w:t>
      </w:r>
    </w:p>
    <w:p w14:paraId="0A5679D1" w14:textId="23EF4ACD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lastRenderedPageBreak/>
        <w:t>Step 7: Start the Backend Server</w:t>
      </w:r>
    </w:p>
    <w:p w14:paraId="7B1F4318" w14:textId="50413ACD" w:rsidR="00D86AE3" w:rsidRPr="00550DD1" w:rsidRDefault="00D86AE3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Run:</w:t>
      </w:r>
    </w:p>
    <w:p w14:paraId="35704BE8" w14:textId="50828FC0" w:rsidR="00D86AE3" w:rsidRPr="00550DD1" w:rsidRDefault="00D86AE3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run dev</w:t>
      </w:r>
    </w:p>
    <w:p w14:paraId="0A809EA5" w14:textId="5E448938" w:rsidR="00D86AE3" w:rsidRPr="00550DD1" w:rsidRDefault="00D86AE3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or</w:t>
      </w:r>
    </w:p>
    <w:p w14:paraId="4B7E555B" w14:textId="76880866" w:rsidR="00D86AE3" w:rsidRPr="00550DD1" w:rsidRDefault="00D86AE3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node server.js</w:t>
      </w:r>
    </w:p>
    <w:p w14:paraId="5FCDA470" w14:textId="7CDEBA13" w:rsidR="00D86AE3" w:rsidRPr="00550DD1" w:rsidRDefault="00D86AE3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8: Open in Browser</w:t>
      </w:r>
    </w:p>
    <w:p w14:paraId="0295784C" w14:textId="35F0A8FD" w:rsidR="00D86AE3" w:rsidRPr="00550DD1" w:rsidRDefault="00D86AE3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Open:</w:t>
      </w:r>
      <w:r w:rsidR="005D5FFB" w:rsidRPr="00550DD1">
        <w:rPr>
          <w:rFonts w:ascii="Times New Roman" w:hAnsi="Times New Roman" w:cs="Times New Roman"/>
          <w:sz w:val="24"/>
          <w:szCs w:val="24"/>
        </w:rPr>
        <w:t xml:space="preserve"> </w:t>
      </w:r>
      <w:r w:rsidRPr="00550DD1">
        <w:rPr>
          <w:rFonts w:ascii="Times New Roman" w:hAnsi="Times New Roman" w:cs="Times New Roman"/>
          <w:sz w:val="24"/>
          <w:szCs w:val="24"/>
        </w:rPr>
        <w:t>http://localhost:5000</w:t>
      </w:r>
    </w:p>
    <w:p w14:paraId="0A2F3D14" w14:textId="5F5546CA" w:rsidR="00D86AE3" w:rsidRPr="00550DD1" w:rsidRDefault="00D86AE3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Output:</w:t>
      </w:r>
      <w:r w:rsidR="005D5FFB" w:rsidRPr="00550DD1">
        <w:rPr>
          <w:rFonts w:ascii="Times New Roman" w:hAnsi="Times New Roman" w:cs="Times New Roman"/>
          <w:sz w:val="24"/>
          <w:szCs w:val="24"/>
        </w:rPr>
        <w:t xml:space="preserve"> </w:t>
      </w:r>
      <w:r w:rsidRPr="00550DD1">
        <w:rPr>
          <w:rFonts w:ascii="Times New Roman" w:hAnsi="Times New Roman" w:cs="Times New Roman"/>
          <w:sz w:val="24"/>
          <w:szCs w:val="24"/>
        </w:rPr>
        <w:t>Backend is running</w:t>
      </w:r>
    </w:p>
    <w:p w14:paraId="1C87CBD0" w14:textId="77777777" w:rsidR="00473EC5" w:rsidRPr="00550DD1" w:rsidRDefault="00473EC5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FEA246D" w14:textId="77777777" w:rsidR="007D0CE9" w:rsidRPr="00550DD1" w:rsidRDefault="00D86AE3" w:rsidP="00622331">
      <w:pPr>
        <w:pStyle w:val="Heading1"/>
        <w:keepNext w:val="0"/>
        <w:keepLines w:val="0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550DD1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PRE-REQUISITES</w:t>
      </w:r>
      <w:bookmarkStart w:id="0" w:name="_izy5n28x2c0z" w:colFirst="0" w:colLast="0"/>
      <w:bookmarkEnd w:id="0"/>
    </w:p>
    <w:p w14:paraId="44520C5F" w14:textId="77777777" w:rsidR="007D0CE9" w:rsidRPr="00550DD1" w:rsidRDefault="007D0CE9" w:rsidP="00622331">
      <w:pPr>
        <w:pStyle w:val="Heading1"/>
        <w:keepNext w:val="0"/>
        <w:keepLines w:val="0"/>
        <w:spacing w:before="0" w:line="240" w:lineRule="auto"/>
        <w:ind w:left="72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595D0BB4" w14:textId="648458DD" w:rsidR="00D86AE3" w:rsidRPr="00550DD1" w:rsidRDefault="00D86AE3" w:rsidP="00622331">
      <w:pPr>
        <w:pStyle w:val="Heading1"/>
        <w:keepNext w:val="0"/>
        <w:keepLines w:val="0"/>
        <w:spacing w:before="0" w:line="240" w:lineRule="auto"/>
        <w:ind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550DD1">
        <w:rPr>
          <w:rFonts w:ascii="Times New Roman" w:hAnsi="Times New Roman" w:cs="Times New Roman"/>
          <w:b w:val="0"/>
          <w:bCs w:val="0"/>
          <w:color w:val="000000" w:themeColor="text1"/>
        </w:rPr>
        <w:t>Software Requirements</w:t>
      </w:r>
    </w:p>
    <w:tbl>
      <w:tblPr>
        <w:tblStyle w:val="GridTable6Colorful"/>
        <w:tblW w:w="8866" w:type="dxa"/>
        <w:tblInd w:w="720" w:type="dxa"/>
        <w:tblLook w:val="04A0" w:firstRow="1" w:lastRow="0" w:firstColumn="1" w:lastColumn="0" w:noHBand="0" w:noVBand="1"/>
      </w:tblPr>
      <w:tblGrid>
        <w:gridCol w:w="4433"/>
        <w:gridCol w:w="4433"/>
      </w:tblGrid>
      <w:tr w:rsidR="005D5FFB" w:rsidRPr="00550DD1" w14:paraId="21EF39CD" w14:textId="77777777" w:rsidTr="0047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5D17B95" w14:textId="106CADDF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Software</w:t>
            </w:r>
          </w:p>
        </w:tc>
        <w:tc>
          <w:tcPr>
            <w:tcW w:w="4433" w:type="dxa"/>
          </w:tcPr>
          <w:p w14:paraId="007EF7A6" w14:textId="63C7639F" w:rsidR="005D5FFB" w:rsidRPr="00550DD1" w:rsidRDefault="00473EC5" w:rsidP="0062233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Purpose</w:t>
            </w:r>
          </w:p>
        </w:tc>
      </w:tr>
      <w:tr w:rsidR="005D5FFB" w:rsidRPr="00550DD1" w14:paraId="2A7F88FF" w14:textId="77777777" w:rsidTr="00473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189448A" w14:textId="38517B47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Node.js</w:t>
            </w:r>
          </w:p>
        </w:tc>
        <w:tc>
          <w:tcPr>
            <w:tcW w:w="4433" w:type="dxa"/>
          </w:tcPr>
          <w:p w14:paraId="3A174A06" w14:textId="30D3B8F7" w:rsidR="005D5FFB" w:rsidRPr="00550DD1" w:rsidRDefault="00473EC5" w:rsidP="006223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JavaScript runtime for backend</w:t>
            </w:r>
          </w:p>
        </w:tc>
      </w:tr>
      <w:tr w:rsidR="005D5FFB" w:rsidRPr="00550DD1" w14:paraId="59CDAA0C" w14:textId="77777777" w:rsidTr="00473EC5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9B756AE" w14:textId="5ADEA554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MongoDB</w:t>
            </w:r>
          </w:p>
        </w:tc>
        <w:tc>
          <w:tcPr>
            <w:tcW w:w="4433" w:type="dxa"/>
          </w:tcPr>
          <w:p w14:paraId="09854C52" w14:textId="28155515" w:rsidR="005D5FFB" w:rsidRPr="00550DD1" w:rsidRDefault="00473EC5" w:rsidP="006223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 NoSQL database for data storage</w:t>
            </w:r>
          </w:p>
        </w:tc>
      </w:tr>
      <w:tr w:rsidR="005D5FFB" w:rsidRPr="00550DD1" w14:paraId="1CC0875A" w14:textId="77777777" w:rsidTr="00473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42017A68" w14:textId="5256A9BD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proofErr w:type="spellStart"/>
            <w:r w:rsidRPr="00473EC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npm</w:t>
            </w:r>
            <w:proofErr w:type="spellEnd"/>
          </w:p>
        </w:tc>
        <w:tc>
          <w:tcPr>
            <w:tcW w:w="4433" w:type="dxa"/>
          </w:tcPr>
          <w:p w14:paraId="4DC1BEC6" w14:textId="6BDC9C6B" w:rsidR="005D5FFB" w:rsidRPr="00550DD1" w:rsidRDefault="00473EC5" w:rsidP="006223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Package manager</w:t>
            </w:r>
          </w:p>
        </w:tc>
      </w:tr>
      <w:tr w:rsidR="005D5FFB" w:rsidRPr="00550DD1" w14:paraId="7FEA627B" w14:textId="77777777" w:rsidTr="00473EC5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21153DDF" w14:textId="61BAA979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Git</w:t>
            </w:r>
          </w:p>
        </w:tc>
        <w:tc>
          <w:tcPr>
            <w:tcW w:w="4433" w:type="dxa"/>
          </w:tcPr>
          <w:p w14:paraId="46F35400" w14:textId="7186946E" w:rsidR="005D5FFB" w:rsidRPr="00550DD1" w:rsidRDefault="00473EC5" w:rsidP="006223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Version control</w:t>
            </w:r>
          </w:p>
        </w:tc>
      </w:tr>
      <w:tr w:rsidR="005D5FFB" w:rsidRPr="00550DD1" w14:paraId="27C1755F" w14:textId="77777777" w:rsidTr="00473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5DD10AC2" w14:textId="1CC017F0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Code Editor</w:t>
            </w:r>
          </w:p>
        </w:tc>
        <w:tc>
          <w:tcPr>
            <w:tcW w:w="4433" w:type="dxa"/>
          </w:tcPr>
          <w:p w14:paraId="37969AE8" w14:textId="46550CDA" w:rsidR="005D5FFB" w:rsidRPr="00550DD1" w:rsidRDefault="00473EC5" w:rsidP="006223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VS Code / WebStorm</w:t>
            </w:r>
          </w:p>
        </w:tc>
      </w:tr>
    </w:tbl>
    <w:p w14:paraId="7E21B63F" w14:textId="77777777" w:rsidR="007D0CE9" w:rsidRPr="00550DD1" w:rsidRDefault="007D0CE9" w:rsidP="0062233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       </w:t>
      </w:r>
    </w:p>
    <w:p w14:paraId="09A11FD7" w14:textId="0D7E7FE4" w:rsidR="00473EC5" w:rsidRPr="00473EC5" w:rsidRDefault="007D0CE9" w:rsidP="0062233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       </w:t>
      </w:r>
      <w:r w:rsidR="00473EC5" w:rsidRPr="00473EC5">
        <w:rPr>
          <w:rFonts w:ascii="Times New Roman" w:hAnsi="Times New Roman" w:cs="Times New Roman"/>
          <w:sz w:val="32"/>
          <w:szCs w:val="32"/>
          <w:lang w:val="en-IN"/>
        </w:rPr>
        <w:t>Knowledge Requirements</w:t>
      </w:r>
    </w:p>
    <w:p w14:paraId="10258A34" w14:textId="5C29DF6C" w:rsidR="00473EC5" w:rsidRPr="00550DD1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JavaScript ES6+ syntax and concepts</w:t>
      </w:r>
    </w:p>
    <w:p w14:paraId="0B33AA69" w14:textId="0ABF23CC" w:rsidR="00473EC5" w:rsidRPr="00550DD1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Node.js and Express.js for REST API development</w:t>
      </w:r>
    </w:p>
    <w:p w14:paraId="581D367D" w14:textId="2A9CF387" w:rsidR="00473EC5" w:rsidRPr="00550DD1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MongoDB and Mongoose ODM</w:t>
      </w:r>
    </w:p>
    <w:p w14:paraId="73C04A06" w14:textId="576CDFAC" w:rsidR="00473EC5" w:rsidRPr="00550DD1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JWT authentication and </w:t>
      </w:r>
      <w:proofErr w:type="spellStart"/>
      <w:r w:rsidRPr="00550DD1">
        <w:rPr>
          <w:rFonts w:ascii="Times New Roman" w:hAnsi="Times New Roman" w:cs="Times New Roman"/>
          <w:sz w:val="28"/>
          <w:szCs w:val="28"/>
          <w:lang w:val="en-IN"/>
        </w:rPr>
        <w:t>bcrypt</w:t>
      </w:r>
      <w:proofErr w:type="spellEnd"/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 password hashing</w:t>
      </w:r>
    </w:p>
    <w:p w14:paraId="32E4C89C" w14:textId="01282029" w:rsidR="00473EC5" w:rsidRPr="00550DD1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Git version control workflow</w:t>
      </w:r>
    </w:p>
    <w:p w14:paraId="68AFE209" w14:textId="77777777" w:rsidR="007D0CE9" w:rsidRPr="00550DD1" w:rsidRDefault="007D0CE9" w:rsidP="0062233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B9BFFDD" w14:textId="443D167E" w:rsidR="007D0CE9" w:rsidRPr="00550DD1" w:rsidRDefault="007D0CE9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lastRenderedPageBreak/>
        <w:t>Project Architecture</w:t>
      </w:r>
    </w:p>
    <w:p w14:paraId="04191262" w14:textId="77777777" w:rsidR="007D0CE9" w:rsidRPr="00550DD1" w:rsidRDefault="007D0CE9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550DD1">
        <w:rPr>
          <w:rFonts w:ascii="Times New Roman" w:hAnsi="Times New Roman" w:cs="Times New Roman"/>
          <w:sz w:val="28"/>
          <w:szCs w:val="28"/>
          <w:lang w:val="en-IN"/>
        </w:rPr>
        <w:t>The application follows a **three-tier backend architecture**.</w:t>
      </w:r>
    </w:p>
    <w:p w14:paraId="50E2E549" w14:textId="77777777" w:rsidR="007D0CE9" w:rsidRPr="007D0CE9" w:rsidRDefault="007D0CE9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3827E35" w14:textId="77777777" w:rsidR="007D0CE9" w:rsidRPr="00550DD1" w:rsidRDefault="007D0CE9" w:rsidP="0062233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D0CE9">
        <w:rPr>
          <w:rFonts w:ascii="Times New Roman" w:hAnsi="Times New Roman" w:cs="Times New Roman"/>
          <w:sz w:val="28"/>
          <w:szCs w:val="28"/>
          <w:lang w:val="en-IN"/>
        </w:rPr>
        <w:t>Node.js + Express Backend</w:t>
      </w:r>
    </w:p>
    <w:p w14:paraId="10503E1B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* </w:t>
      </w:r>
      <w:r w:rsidRPr="00550DD1">
        <w:rPr>
          <w:rFonts w:ascii="Times New Roman" w:hAnsi="Times New Roman" w:cs="Times New Roman"/>
          <w:sz w:val="24"/>
          <w:szCs w:val="24"/>
          <w:lang w:val="en-IN"/>
        </w:rPr>
        <w:t>RESTful API architecture</w:t>
      </w:r>
    </w:p>
    <w:p w14:paraId="764241EE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JWT authentication middleware</w:t>
      </w:r>
    </w:p>
    <w:p w14:paraId="76B4CE07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MVC pattern (Models, Controllers, Routes)</w:t>
      </w:r>
    </w:p>
    <w:p w14:paraId="1F0239F2" w14:textId="6109B95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Input validation and error handling</w:t>
      </w:r>
    </w:p>
    <w:p w14:paraId="0BE1B995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83F1F2A" w14:textId="77777777" w:rsidR="007D0CE9" w:rsidRPr="00550DD1" w:rsidRDefault="007D0CE9" w:rsidP="0062233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D0CE9">
        <w:rPr>
          <w:rFonts w:ascii="Times New Roman" w:hAnsi="Times New Roman" w:cs="Times New Roman"/>
          <w:sz w:val="28"/>
          <w:szCs w:val="28"/>
          <w:lang w:val="en-IN"/>
        </w:rPr>
        <w:t>MongoDB Database</w:t>
      </w:r>
    </w:p>
    <w:p w14:paraId="1CE431D5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* </w:t>
      </w:r>
      <w:r w:rsidRPr="00550DD1">
        <w:rPr>
          <w:rFonts w:ascii="Times New Roman" w:hAnsi="Times New Roman" w:cs="Times New Roman"/>
          <w:sz w:val="24"/>
          <w:szCs w:val="24"/>
          <w:lang w:val="en-IN"/>
        </w:rPr>
        <w:t>Document-based NoSQL storage</w:t>
      </w:r>
    </w:p>
    <w:p w14:paraId="4A0AD195" w14:textId="3EB17F69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* Mongoose ODM for schema </w:t>
      </w:r>
      <w:r w:rsidRPr="00550DD1">
        <w:rPr>
          <w:rFonts w:ascii="Times New Roman" w:hAnsi="Times New Roman" w:cs="Times New Roman"/>
          <w:sz w:val="24"/>
          <w:szCs w:val="24"/>
          <w:lang w:val="en-IN"/>
        </w:rPr>
        <w:t>modelling</w:t>
      </w:r>
    </w:p>
    <w:p w14:paraId="462A5EBA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Two collections:</w:t>
      </w:r>
    </w:p>
    <w:p w14:paraId="78AFB917" w14:textId="77777777" w:rsidR="007D0CE9" w:rsidRPr="00550DD1" w:rsidRDefault="007D0CE9" w:rsidP="0062233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Users</w:t>
      </w:r>
    </w:p>
    <w:p w14:paraId="03C59F4E" w14:textId="1D8C86AB" w:rsidR="007D0CE9" w:rsidRPr="00550DD1" w:rsidRDefault="007D0CE9" w:rsidP="0062233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Contacts</w:t>
      </w:r>
    </w:p>
    <w:p w14:paraId="28EA92CE" w14:textId="6280D704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Indexed fields for optimized queries</w:t>
      </w:r>
    </w:p>
    <w:p w14:paraId="3D8BFDBF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913C03" w14:textId="172D8407" w:rsidR="007D0CE9" w:rsidRPr="00550DD1" w:rsidRDefault="007D0CE9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Technical </w:t>
      </w:r>
      <w:r w:rsidRPr="00550DD1">
        <w:rPr>
          <w:rFonts w:ascii="Times New Roman" w:hAnsi="Times New Roman" w:cs="Times New Roman"/>
          <w:sz w:val="32"/>
          <w:szCs w:val="32"/>
          <w:lang w:val="en-IN"/>
        </w:rPr>
        <w:t>Architecture</w:t>
      </w: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</w:p>
    <w:p w14:paraId="12640C16" w14:textId="77777777" w:rsidR="00622331" w:rsidRPr="00550DD1" w:rsidRDefault="00622331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550DD1">
        <w:rPr>
          <w:rFonts w:ascii="Times New Roman" w:hAnsi="Times New Roman" w:cs="Times New Roman"/>
          <w:sz w:val="28"/>
          <w:szCs w:val="28"/>
          <w:lang w:val="en-IN"/>
        </w:rPr>
        <w:t>Backend Architecture (Node.js + Express)</w:t>
      </w:r>
    </w:p>
    <w:p w14:paraId="7ECACCF5" w14:textId="724D1E94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Controllers – Business logic for authentication and CRUD</w:t>
      </w:r>
      <w:r w:rsidR="001C71A5"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22331">
        <w:rPr>
          <w:rFonts w:ascii="Times New Roman" w:hAnsi="Times New Roman" w:cs="Times New Roman"/>
          <w:sz w:val="24"/>
          <w:szCs w:val="24"/>
          <w:lang w:val="en-IN"/>
        </w:rPr>
        <w:t>operations</w:t>
      </w:r>
    </w:p>
    <w:p w14:paraId="4525C0A0" w14:textId="77777777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Models – Mongoose schemas defining database structure</w:t>
      </w:r>
    </w:p>
    <w:p w14:paraId="545B8A13" w14:textId="77777777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Routes – API endpoints with HTTP methods</w:t>
      </w:r>
    </w:p>
    <w:p w14:paraId="56CCCD79" w14:textId="77777777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Middleware – JWT verification and error handling</w:t>
      </w:r>
    </w:p>
    <w:p w14:paraId="09F37B3E" w14:textId="77777777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Configuration – Database connection and environment variables</w:t>
      </w:r>
    </w:p>
    <w:p w14:paraId="029D8C6D" w14:textId="77777777" w:rsidR="00622331" w:rsidRPr="00550DD1" w:rsidRDefault="00622331" w:rsidP="00622331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2003EFB2" w14:textId="77777777" w:rsidR="001C71A5" w:rsidRPr="00550DD1" w:rsidRDefault="001C71A5" w:rsidP="001C71A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Database Architecture (MongoDB)</w:t>
      </w:r>
    </w:p>
    <w:p w14:paraId="634910A8" w14:textId="77777777" w:rsidR="001C71A5" w:rsidRPr="00550DD1" w:rsidRDefault="001C71A5" w:rsidP="001C71A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Users Collection</w:t>
      </w:r>
    </w:p>
    <w:p w14:paraId="0D45D6F9" w14:textId="77777777" w:rsidR="001C71A5" w:rsidRPr="00550DD1" w:rsidRDefault="001C71A5" w:rsidP="001C71A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Fields:</w:t>
      </w:r>
    </w:p>
    <w:p w14:paraId="4B54BFFC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_id</w:t>
      </w:r>
    </w:p>
    <w:p w14:paraId="0D5602DD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37B8835F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email</w:t>
      </w:r>
    </w:p>
    <w:p w14:paraId="3C9497FF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password (hashed)</w:t>
      </w:r>
    </w:p>
    <w:p w14:paraId="2B97EC3A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timestamps</w:t>
      </w:r>
    </w:p>
    <w:p w14:paraId="737FEA21" w14:textId="77777777" w:rsidR="001C71A5" w:rsidRPr="00550DD1" w:rsidRDefault="001C71A5" w:rsidP="001C71A5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E1A59E0" w14:textId="77777777" w:rsidR="003C7C33" w:rsidRPr="00550DD1" w:rsidRDefault="001C71A5" w:rsidP="003C7C3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Contacts Collection</w:t>
      </w:r>
    </w:p>
    <w:p w14:paraId="18EB558B" w14:textId="77777777" w:rsidR="003C7C33" w:rsidRPr="00550DD1" w:rsidRDefault="003C7C33" w:rsidP="003C7C3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lastRenderedPageBreak/>
        <w:t>Fields:</w:t>
      </w:r>
    </w:p>
    <w:p w14:paraId="173D8107" w14:textId="77777777" w:rsidR="003C7C33" w:rsidRPr="00550DD1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_id</w:t>
      </w:r>
    </w:p>
    <w:p w14:paraId="2D8BA09E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C71A5">
        <w:rPr>
          <w:rFonts w:ascii="Times New Roman" w:hAnsi="Times New Roman" w:cs="Times New Roman"/>
          <w:sz w:val="28"/>
          <w:szCs w:val="28"/>
          <w:lang w:val="en-IN"/>
        </w:rPr>
        <w:t>userId</w:t>
      </w:r>
      <w:proofErr w:type="spellEnd"/>
      <w:r w:rsidRPr="001C71A5">
        <w:rPr>
          <w:rFonts w:ascii="Times New Roman" w:hAnsi="Times New Roman" w:cs="Times New Roman"/>
          <w:sz w:val="28"/>
          <w:szCs w:val="28"/>
          <w:lang w:val="en-IN"/>
        </w:rPr>
        <w:t xml:space="preserve"> (Foreign Key)</w:t>
      </w:r>
    </w:p>
    <w:p w14:paraId="609D9447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184E618E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email</w:t>
      </w:r>
    </w:p>
    <w:p w14:paraId="12013E6F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phone</w:t>
      </w:r>
    </w:p>
    <w:p w14:paraId="54C4E47E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notes</w:t>
      </w:r>
    </w:p>
    <w:p w14:paraId="207E8A25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tags[]</w:t>
      </w:r>
    </w:p>
    <w:p w14:paraId="31867526" w14:textId="77777777" w:rsidR="003C7C33" w:rsidRPr="00550DD1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timestamps</w:t>
      </w:r>
    </w:p>
    <w:p w14:paraId="587B9AB7" w14:textId="77777777" w:rsidR="003C7C33" w:rsidRPr="00550DD1" w:rsidRDefault="003C7C33" w:rsidP="003C7C3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9308173" w14:textId="77777777" w:rsidR="003C7C33" w:rsidRPr="00550DD1" w:rsidRDefault="001C71A5" w:rsidP="003C7C3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Relationship:</w:t>
      </w:r>
    </w:p>
    <w:p w14:paraId="0F8533E9" w14:textId="77777777" w:rsidR="003C7C33" w:rsidRPr="00550DD1" w:rsidRDefault="001C71A5" w:rsidP="003C7C3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One User → Many Contacts</w:t>
      </w:r>
    </w:p>
    <w:p w14:paraId="32665677" w14:textId="77777777" w:rsidR="003C7C33" w:rsidRPr="00550DD1" w:rsidRDefault="003C7C33" w:rsidP="003C7C3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Indexes:</w:t>
      </w:r>
    </w:p>
    <w:p w14:paraId="1C6FF433" w14:textId="39D43E11" w:rsidR="003C7C33" w:rsidRPr="00550DD1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4CC06DEA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C71A5">
        <w:rPr>
          <w:rFonts w:ascii="Times New Roman" w:hAnsi="Times New Roman" w:cs="Times New Roman"/>
          <w:sz w:val="28"/>
          <w:szCs w:val="28"/>
          <w:lang w:val="en-IN"/>
        </w:rPr>
        <w:t>userId</w:t>
      </w:r>
      <w:proofErr w:type="spellEnd"/>
    </w:p>
    <w:p w14:paraId="2EFCC7BF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tags</w:t>
      </w:r>
    </w:p>
    <w:p w14:paraId="59784747" w14:textId="77777777" w:rsidR="003C7C33" w:rsidRPr="00550DD1" w:rsidRDefault="003C7C33" w:rsidP="003C7C33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lang w:val="en-IN" w:bidi="ta-IN"/>
        </w:rPr>
        <w:t>email (unique)</w:t>
      </w:r>
    </w:p>
    <w:p w14:paraId="029F4A01" w14:textId="77777777" w:rsidR="003C7C33" w:rsidRPr="00550DD1" w:rsidRDefault="003C7C33" w:rsidP="003C7C3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000000"/>
          <w:lang w:val="en-IN" w:bidi="ta-IN"/>
        </w:rPr>
      </w:pPr>
    </w:p>
    <w:p w14:paraId="161C50EF" w14:textId="77777777" w:rsidR="003C7C33" w:rsidRPr="00550DD1" w:rsidRDefault="003C7C33" w:rsidP="003C7C3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  <w:t>ER Diagram</w:t>
      </w:r>
    </w:p>
    <w:p w14:paraId="356975E7" w14:textId="3112022E" w:rsidR="00445F06" w:rsidRPr="00550DD1" w:rsidRDefault="00445F06" w:rsidP="00445F0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Entities:</w:t>
      </w:r>
    </w:p>
    <w:p w14:paraId="468AD346" w14:textId="4E061F36" w:rsidR="00445F06" w:rsidRPr="00550DD1" w:rsidRDefault="00445F06" w:rsidP="00445F0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User</w:t>
      </w:r>
    </w:p>
    <w:p w14:paraId="32AD4DC9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_id</w:t>
      </w:r>
    </w:p>
    <w:p w14:paraId="3D8DDDC7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0681F942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email</w:t>
      </w:r>
    </w:p>
    <w:p w14:paraId="434403E9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password</w:t>
      </w:r>
    </w:p>
    <w:p w14:paraId="6F108B78" w14:textId="3B77000A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proofErr w:type="spellStart"/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createdAt</w:t>
      </w:r>
      <w:proofErr w:type="spellEnd"/>
    </w:p>
    <w:p w14:paraId="1BF1A905" w14:textId="77777777" w:rsidR="00445F06" w:rsidRPr="00550DD1" w:rsidRDefault="00445F06" w:rsidP="00445F06">
      <w:pPr>
        <w:pStyle w:val="ListParagraph"/>
        <w:autoSpaceDE w:val="0"/>
        <w:autoSpaceDN w:val="0"/>
        <w:adjustRightInd w:val="0"/>
        <w:spacing w:after="0" w:line="240" w:lineRule="auto"/>
        <w:ind w:left="2203"/>
        <w:rPr>
          <w:rFonts w:ascii="Times New Roman" w:hAnsi="Times New Roman" w:cs="Times New Roman"/>
          <w:color w:val="000000"/>
          <w:lang w:val="en-IN" w:bidi="ta-IN"/>
        </w:rPr>
      </w:pPr>
    </w:p>
    <w:p w14:paraId="5E58C36E" w14:textId="05EC35D9" w:rsidR="00445F06" w:rsidRPr="00550DD1" w:rsidRDefault="00445F06" w:rsidP="00445F0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Contacts</w:t>
      </w:r>
    </w:p>
    <w:p w14:paraId="0D5D7C3D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550DD1">
        <w:rPr>
          <w:rFonts w:ascii="Times New Roman" w:hAnsi="Times New Roman" w:cs="Times New Roman"/>
          <w:sz w:val="28"/>
          <w:szCs w:val="28"/>
          <w:lang w:val="en-IN"/>
        </w:rPr>
        <w:t>_id</w:t>
      </w:r>
    </w:p>
    <w:p w14:paraId="5673DE17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361BFF75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email</w:t>
      </w:r>
    </w:p>
    <w:p w14:paraId="6B2402F1" w14:textId="77777777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proofErr w:type="spellStart"/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userId</w:t>
      </w:r>
      <w:proofErr w:type="spellEnd"/>
    </w:p>
    <w:p w14:paraId="5F91D6C7" w14:textId="77777777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phone</w:t>
      </w:r>
    </w:p>
    <w:p w14:paraId="78E97A9D" w14:textId="77777777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notes</w:t>
      </w:r>
    </w:p>
    <w:p w14:paraId="3011CF93" w14:textId="77777777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tags</w:t>
      </w:r>
    </w:p>
    <w:p w14:paraId="57D02BA1" w14:textId="70E787FD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proofErr w:type="spellStart"/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createdAt</w:t>
      </w:r>
      <w:proofErr w:type="spellEnd"/>
    </w:p>
    <w:p w14:paraId="1103228B" w14:textId="7E8B253A" w:rsidR="00445F06" w:rsidRPr="00550DD1" w:rsidRDefault="00445F06" w:rsidP="00445F0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lastRenderedPageBreak/>
        <w:t>Relationship</w:t>
      </w:r>
    </w:p>
    <w:p w14:paraId="65B8A46C" w14:textId="3DB798CC" w:rsidR="00445F06" w:rsidRPr="00550DD1" w:rsidRDefault="00445F06" w:rsidP="0061682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One User → Many Contacts</w:t>
      </w:r>
    </w:p>
    <w:p w14:paraId="534BBD8E" w14:textId="77777777" w:rsidR="00616828" w:rsidRPr="00550DD1" w:rsidRDefault="00616828" w:rsidP="0061682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11D220E" w14:textId="253CDBDB" w:rsidR="00616828" w:rsidRPr="00550DD1" w:rsidRDefault="00616828" w:rsidP="0061682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  <w:t>Features</w:t>
      </w:r>
    </w:p>
    <w:tbl>
      <w:tblPr>
        <w:tblStyle w:val="GridTable6Colorful"/>
        <w:tblpPr w:leftFromText="180" w:rightFromText="180" w:vertAnchor="text" w:horzAnchor="page" w:tblpX="2640" w:tblpY="302"/>
        <w:tblW w:w="8866" w:type="dxa"/>
        <w:tblLook w:val="04A0" w:firstRow="1" w:lastRow="0" w:firstColumn="1" w:lastColumn="0" w:noHBand="0" w:noVBand="1"/>
      </w:tblPr>
      <w:tblGrid>
        <w:gridCol w:w="4433"/>
        <w:gridCol w:w="4433"/>
      </w:tblGrid>
      <w:tr w:rsidR="00616828" w:rsidRPr="00550DD1" w14:paraId="012093CC" w14:textId="77777777" w:rsidTr="00616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67754196" w14:textId="3790C601" w:rsidR="00616828" w:rsidRPr="00550DD1" w:rsidRDefault="00616828" w:rsidP="00616828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IN" w:bidi="ta-IN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IN" w:bidi="ta-IN"/>
              </w:rPr>
              <w:t>Feature</w:t>
            </w:r>
          </w:p>
        </w:tc>
        <w:tc>
          <w:tcPr>
            <w:tcW w:w="4433" w:type="dxa"/>
          </w:tcPr>
          <w:p w14:paraId="1861F5D4" w14:textId="6CC026CA" w:rsidR="00616828" w:rsidRPr="00550DD1" w:rsidRDefault="00616828" w:rsidP="00616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Description</w:t>
            </w:r>
          </w:p>
        </w:tc>
      </w:tr>
      <w:tr w:rsidR="00616828" w:rsidRPr="00550DD1" w14:paraId="4B360DB2" w14:textId="77777777" w:rsidTr="0061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59D29B0D" w14:textId="66C6BD29" w:rsidR="00616828" w:rsidRPr="00550DD1" w:rsidRDefault="00616828" w:rsidP="00616828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User Authentication</w:t>
            </w:r>
          </w:p>
        </w:tc>
        <w:tc>
          <w:tcPr>
            <w:tcW w:w="4433" w:type="dxa"/>
          </w:tcPr>
          <w:p w14:paraId="7F93266D" w14:textId="4B1DFD7F" w:rsidR="00616828" w:rsidRPr="00550DD1" w:rsidRDefault="00616828" w:rsidP="006168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JWT based registration and login</w:t>
            </w:r>
          </w:p>
        </w:tc>
      </w:tr>
      <w:tr w:rsidR="00616828" w:rsidRPr="00550DD1" w14:paraId="6B3AAAEF" w14:textId="77777777" w:rsidTr="00616828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3B8474B" w14:textId="3DC984F9" w:rsidR="00616828" w:rsidRPr="00550DD1" w:rsidRDefault="00616828" w:rsidP="00616828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Contact CRUD</w:t>
            </w:r>
          </w:p>
        </w:tc>
        <w:tc>
          <w:tcPr>
            <w:tcW w:w="4433" w:type="dxa"/>
          </w:tcPr>
          <w:p w14:paraId="7F93FC15" w14:textId="42639530" w:rsidR="00616828" w:rsidRPr="00550DD1" w:rsidRDefault="00616828" w:rsidP="006168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550DD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Create, Read, Update, Delete contacts</w:t>
            </w:r>
          </w:p>
        </w:tc>
      </w:tr>
      <w:tr w:rsidR="00616828" w:rsidRPr="00550DD1" w14:paraId="16AC93DF" w14:textId="77777777" w:rsidTr="0061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44BC9606" w14:textId="43470C57" w:rsidR="00616828" w:rsidRPr="00550DD1" w:rsidRDefault="00616828" w:rsidP="00616828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Tag Categorization</w:t>
            </w:r>
          </w:p>
        </w:tc>
        <w:tc>
          <w:tcPr>
            <w:tcW w:w="4433" w:type="dxa"/>
          </w:tcPr>
          <w:p w14:paraId="11D4401F" w14:textId="0B5FDC7C" w:rsidR="00616828" w:rsidRPr="00550DD1" w:rsidRDefault="00616828" w:rsidP="006168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Organize contacts with tags</w:t>
            </w:r>
          </w:p>
        </w:tc>
      </w:tr>
      <w:tr w:rsidR="00616828" w:rsidRPr="00550DD1" w14:paraId="0846821E" w14:textId="77777777" w:rsidTr="00616828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5B184BC" w14:textId="713FF5E7" w:rsidR="00616828" w:rsidRPr="00550DD1" w:rsidRDefault="00616828" w:rsidP="00616828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Real-time Search</w:t>
            </w:r>
          </w:p>
        </w:tc>
        <w:tc>
          <w:tcPr>
            <w:tcW w:w="4433" w:type="dxa"/>
          </w:tcPr>
          <w:p w14:paraId="363E1F60" w14:textId="1822F428" w:rsidR="00616828" w:rsidRPr="00550DD1" w:rsidRDefault="00616828" w:rsidP="006168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 by name, email or tags</w:t>
            </w:r>
          </w:p>
        </w:tc>
      </w:tr>
    </w:tbl>
    <w:p w14:paraId="6F8305F8" w14:textId="77777777" w:rsidR="00616828" w:rsidRPr="00550DD1" w:rsidRDefault="00616828" w:rsidP="0061682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</w:p>
    <w:p w14:paraId="47A68936" w14:textId="77777777" w:rsidR="00445F06" w:rsidRPr="00550DD1" w:rsidRDefault="00445F06" w:rsidP="00445F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</w:p>
    <w:p w14:paraId="24B8E52E" w14:textId="77777777" w:rsidR="00445F06" w:rsidRPr="00550DD1" w:rsidRDefault="00445F06" w:rsidP="00445F06">
      <w:pPr>
        <w:ind w:left="1843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AE98006" w14:textId="77777777" w:rsidR="00445F06" w:rsidRPr="00550DD1" w:rsidRDefault="00445F06" w:rsidP="00445F06">
      <w:pPr>
        <w:pStyle w:val="ListParagraph"/>
        <w:autoSpaceDE w:val="0"/>
        <w:autoSpaceDN w:val="0"/>
        <w:adjustRightInd w:val="0"/>
        <w:spacing w:after="0" w:line="240" w:lineRule="auto"/>
        <w:ind w:left="2203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</w:p>
    <w:p w14:paraId="42CCAAB9" w14:textId="2176FBD2" w:rsidR="00445F06" w:rsidRPr="00550DD1" w:rsidRDefault="00445F06" w:rsidP="00445F06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F0EF4D6" w14:textId="017C5205" w:rsidR="001C71A5" w:rsidRPr="00550DD1" w:rsidRDefault="001C71A5" w:rsidP="003C7C33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48BC0AB" w14:textId="2330625D" w:rsidR="00622331" w:rsidRPr="00550DD1" w:rsidRDefault="00622331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6779886" w14:textId="77777777" w:rsidR="005B2056" w:rsidRPr="00550DD1" w:rsidRDefault="005B2056" w:rsidP="005B2056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4DE14C4" w14:textId="548F8B83" w:rsidR="005B2056" w:rsidRPr="00550DD1" w:rsidRDefault="005B2056" w:rsidP="005B20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>Roles and Responsibilities</w:t>
      </w:r>
    </w:p>
    <w:p w14:paraId="0BC84DA3" w14:textId="0EF6D399" w:rsidR="005B2056" w:rsidRPr="00550DD1" w:rsidRDefault="005B2056" w:rsidP="005B205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User</w:t>
      </w:r>
    </w:p>
    <w:p w14:paraId="7CED6DBD" w14:textId="225FD49D" w:rsidR="005B2056" w:rsidRPr="005B2056" w:rsidRDefault="005B2056" w:rsidP="005B205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1. Registration– Register using name, email and password</w:t>
      </w:r>
    </w:p>
    <w:p w14:paraId="3B97EBB7" w14:textId="70AAB822" w:rsidR="005B2056" w:rsidRPr="005B2056" w:rsidRDefault="005B2056" w:rsidP="005B205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2. Login– Login using registered email and password</w:t>
      </w:r>
    </w:p>
    <w:p w14:paraId="4E3A8F4A" w14:textId="0C9C1E5C" w:rsidR="005B2056" w:rsidRPr="005B2056" w:rsidRDefault="005B2056" w:rsidP="005B205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3. Search Contact – Search using name, email or tags</w:t>
      </w:r>
    </w:p>
    <w:p w14:paraId="3797F27C" w14:textId="0F8589E1" w:rsidR="005B2056" w:rsidRPr="005B2056" w:rsidRDefault="005B2056" w:rsidP="005B205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4. Add Contact – Add new contact information</w:t>
      </w:r>
    </w:p>
    <w:p w14:paraId="5B3E4866" w14:textId="6E8EAF16" w:rsidR="005B2056" w:rsidRPr="005B2056" w:rsidRDefault="005B2056" w:rsidP="005B205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5. Edit Contact – Modify contact details</w:t>
      </w:r>
    </w:p>
    <w:p w14:paraId="7F6C6A96" w14:textId="698CB7D5" w:rsidR="005B2056" w:rsidRPr="00550DD1" w:rsidRDefault="005B2056" w:rsidP="005B205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 xml:space="preserve">6. </w:t>
      </w:r>
      <w:r w:rsidRPr="00550DD1">
        <w:rPr>
          <w:rFonts w:ascii="Times New Roman" w:hAnsi="Times New Roman" w:cs="Times New Roman"/>
          <w:sz w:val="24"/>
          <w:szCs w:val="24"/>
          <w:lang w:val="en-IN"/>
        </w:rPr>
        <w:t>Delete Contact – Remove contacts</w:t>
      </w:r>
    </w:p>
    <w:p w14:paraId="53AFB46F" w14:textId="77777777" w:rsidR="005B2056" w:rsidRPr="00550DD1" w:rsidRDefault="005B2056" w:rsidP="005B205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E423C58" w14:textId="77777777" w:rsidR="005B2056" w:rsidRPr="005B2056" w:rsidRDefault="005B2056" w:rsidP="005B20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B2056">
        <w:rPr>
          <w:rFonts w:ascii="Times New Roman" w:hAnsi="Times New Roman" w:cs="Times New Roman"/>
          <w:sz w:val="32"/>
          <w:szCs w:val="32"/>
          <w:lang w:val="en-IN"/>
        </w:rPr>
        <w:t>11. Project Setup and Configuration</w:t>
      </w:r>
    </w:p>
    <w:p w14:paraId="5E11CF4A" w14:textId="77777777" w:rsidR="005B2056" w:rsidRPr="005B2056" w:rsidRDefault="005B2056" w:rsidP="005B20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B2056">
        <w:rPr>
          <w:rFonts w:ascii="Times New Roman" w:hAnsi="Times New Roman" w:cs="Times New Roman"/>
          <w:sz w:val="28"/>
          <w:szCs w:val="28"/>
          <w:lang w:val="en-IN"/>
        </w:rPr>
        <w:t>Install Required Tools</w:t>
      </w:r>
    </w:p>
    <w:p w14:paraId="6C4A231F" w14:textId="77777777" w:rsidR="005B2056" w:rsidRPr="005B2056" w:rsidRDefault="005B2056" w:rsidP="005B205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Node.js</w:t>
      </w:r>
    </w:p>
    <w:p w14:paraId="733242E9" w14:textId="77777777" w:rsidR="005B2056" w:rsidRPr="005B2056" w:rsidRDefault="005B2056" w:rsidP="005B205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MongoDB</w:t>
      </w:r>
    </w:p>
    <w:p w14:paraId="171E28A4" w14:textId="5F0A3B52" w:rsidR="005B2056" w:rsidRPr="00550DD1" w:rsidRDefault="00550DD1" w:rsidP="005B20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</w:rPr>
        <w:t>Install Backend Packages</w:t>
      </w:r>
    </w:p>
    <w:p w14:paraId="7569F368" w14:textId="4FE10FB3" w:rsidR="00550DD1" w:rsidRPr="00550DD1" w:rsidRDefault="00550DD1" w:rsidP="00550DD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install express</w:t>
      </w:r>
    </w:p>
    <w:p w14:paraId="7CABC65A" w14:textId="77777777" w:rsidR="00550DD1" w:rsidRPr="00550DD1" w:rsidRDefault="00550DD1" w:rsidP="00550DD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install mongoose</w:t>
      </w:r>
    </w:p>
    <w:p w14:paraId="7AC42688" w14:textId="64E56859" w:rsidR="005B2056" w:rsidRPr="00550DD1" w:rsidRDefault="00550DD1" w:rsidP="00550DD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install </w:t>
      </w: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cors</w:t>
      </w:r>
      <w:proofErr w:type="spellEnd"/>
    </w:p>
    <w:p w14:paraId="2D49F032" w14:textId="77777777" w:rsidR="00550DD1" w:rsidRPr="00550DD1" w:rsidRDefault="00550DD1" w:rsidP="00550DD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5C6877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12. </w:t>
      </w:r>
      <w:r w:rsidRPr="00550DD1">
        <w:rPr>
          <w:rFonts w:ascii="Times New Roman" w:hAnsi="Times New Roman" w:cs="Times New Roman"/>
          <w:sz w:val="32"/>
          <w:szCs w:val="32"/>
          <w:lang w:val="en-IN"/>
        </w:rPr>
        <w:t>Backend Development</w:t>
      </w:r>
    </w:p>
    <w:p w14:paraId="7121679E" w14:textId="57AB5EB0" w:rsidR="00550DD1" w:rsidRPr="00550DD1" w:rsidRDefault="00550DD1" w:rsidP="00550DD1">
      <w:pPr>
        <w:jc w:val="both"/>
        <w:rPr>
          <w:rFonts w:ascii="Times New Roman" w:hAnsi="Times New Roman" w:cs="Times New Roman"/>
          <w:sz w:val="36"/>
          <w:szCs w:val="36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lastRenderedPageBreak/>
        <w:t>Setup Express Server</w:t>
      </w:r>
    </w:p>
    <w:p w14:paraId="3E4FBEEE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index.js inside server folder.</w:t>
      </w:r>
    </w:p>
    <w:p w14:paraId="0BE06883" w14:textId="08908862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Add middleware:</w:t>
      </w:r>
    </w:p>
    <w:p w14:paraId="5C0F53B5" w14:textId="2BCCCAE4" w:rsidR="00550DD1" w:rsidRPr="00550DD1" w:rsidRDefault="00550DD1" w:rsidP="00550DD1">
      <w:pPr>
        <w:pStyle w:val="ListParagraph"/>
        <w:numPr>
          <w:ilvl w:val="0"/>
          <w:numId w:val="32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cors</w:t>
      </w:r>
      <w:proofErr w:type="spellEnd"/>
    </w:p>
    <w:p w14:paraId="6D7272F0" w14:textId="6A906042" w:rsidR="00550DD1" w:rsidRPr="00550DD1" w:rsidRDefault="00550DD1" w:rsidP="00550DD1">
      <w:pPr>
        <w:pStyle w:val="ListParagraph"/>
        <w:numPr>
          <w:ilvl w:val="0"/>
          <w:numId w:val="32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body-parser</w:t>
      </w:r>
    </w:p>
    <w:p w14:paraId="1D56D649" w14:textId="5AB06330" w:rsidR="00550DD1" w:rsidRPr="00550DD1" w:rsidRDefault="00550DD1" w:rsidP="00550DD1">
      <w:pPr>
        <w:pStyle w:val="ListParagraph"/>
        <w:numPr>
          <w:ilvl w:val="0"/>
          <w:numId w:val="32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express.json</w:t>
      </w:r>
      <w:proofErr w:type="spellEnd"/>
      <w:r w:rsidRPr="00550DD1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44CA7C9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User Authentication</w:t>
      </w:r>
    </w:p>
    <w:p w14:paraId="5BCD885C" w14:textId="77777777" w:rsidR="00550DD1" w:rsidRPr="00550DD1" w:rsidRDefault="00550DD1" w:rsidP="00550DD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registration route</w:t>
      </w:r>
    </w:p>
    <w:p w14:paraId="76F5100E" w14:textId="77777777" w:rsidR="00550DD1" w:rsidRPr="00550DD1" w:rsidRDefault="00550DD1" w:rsidP="00550DD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login route</w:t>
      </w:r>
    </w:p>
    <w:p w14:paraId="3275D2BC" w14:textId="77777777" w:rsidR="00550DD1" w:rsidRPr="00550DD1" w:rsidRDefault="00550DD1" w:rsidP="00550DD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Implement JWT authentication middleware</w:t>
      </w:r>
    </w:p>
    <w:p w14:paraId="6D2254A1" w14:textId="77777777" w:rsidR="00550DD1" w:rsidRPr="00550DD1" w:rsidRDefault="00550DD1" w:rsidP="00550DD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Protect private routes</w:t>
      </w:r>
    </w:p>
    <w:p w14:paraId="6FF8D1AA" w14:textId="3BE7B72D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API Routes</w:t>
      </w:r>
    </w:p>
    <w:p w14:paraId="06DB4289" w14:textId="7C1B9824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Create separate route files:</w:t>
      </w:r>
    </w:p>
    <w:p w14:paraId="0D17B955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routes/</w:t>
      </w:r>
    </w:p>
    <w:p w14:paraId="622DA68D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  authRoutes.js</w:t>
      </w:r>
    </w:p>
    <w:p w14:paraId="2B6BBBCB" w14:textId="0C5B63AA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  contactRoutes.js</w:t>
      </w:r>
    </w:p>
    <w:p w14:paraId="3624245B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Routes will handle:</w:t>
      </w:r>
    </w:p>
    <w:p w14:paraId="23937F11" w14:textId="77777777" w:rsidR="00550DD1" w:rsidRPr="00550DD1" w:rsidRDefault="00550DD1" w:rsidP="00550DD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User registration</w:t>
      </w:r>
    </w:p>
    <w:p w14:paraId="6C7E7801" w14:textId="77777777" w:rsidR="00550DD1" w:rsidRPr="00550DD1" w:rsidRDefault="00550DD1" w:rsidP="00550DD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User login</w:t>
      </w:r>
    </w:p>
    <w:p w14:paraId="4ACEAD7B" w14:textId="77777777" w:rsidR="00550DD1" w:rsidRPr="00550DD1" w:rsidRDefault="00550DD1" w:rsidP="00550DD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Contact CRUD operations</w:t>
      </w:r>
    </w:p>
    <w:p w14:paraId="2D0691A0" w14:textId="11F2A830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Data Models</w:t>
      </w:r>
    </w:p>
    <w:p w14:paraId="715F213D" w14:textId="7852635E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Create Mongoose schemas</w:t>
      </w:r>
    </w:p>
    <w:p w14:paraId="018517FD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models/</w:t>
      </w:r>
    </w:p>
    <w:p w14:paraId="69F5E61A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  User.js</w:t>
      </w:r>
    </w:p>
    <w:p w14:paraId="1EBB50B5" w14:textId="19895F32" w:rsid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  Contact.js</w:t>
      </w:r>
    </w:p>
    <w:p w14:paraId="62B4307F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lastRenderedPageBreak/>
        <w:t>Implement CRUD operations:</w:t>
      </w:r>
    </w:p>
    <w:p w14:paraId="35B57677" w14:textId="77777777" w:rsidR="00550DD1" w:rsidRPr="00550DD1" w:rsidRDefault="00550DD1" w:rsidP="00550DD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contact</w:t>
      </w:r>
    </w:p>
    <w:p w14:paraId="0D8E9684" w14:textId="77777777" w:rsidR="00550DD1" w:rsidRPr="00550DD1" w:rsidRDefault="00550DD1" w:rsidP="00550DD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Read contacts</w:t>
      </w:r>
    </w:p>
    <w:p w14:paraId="3230ECEB" w14:textId="77777777" w:rsidR="00550DD1" w:rsidRPr="00550DD1" w:rsidRDefault="00550DD1" w:rsidP="00550DD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Update contact</w:t>
      </w:r>
    </w:p>
    <w:p w14:paraId="1B34A70E" w14:textId="7366806C" w:rsidR="00550DD1" w:rsidRPr="00550DD1" w:rsidRDefault="00550DD1" w:rsidP="00550DD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Delete contact</w:t>
      </w:r>
    </w:p>
    <w:p w14:paraId="3B24210B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Error Handling</w:t>
      </w:r>
    </w:p>
    <w:p w14:paraId="7414793C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error handling middleware to:</w:t>
      </w:r>
    </w:p>
    <w:p w14:paraId="507BF59F" w14:textId="77777777" w:rsidR="00550DD1" w:rsidRPr="00550DD1" w:rsidRDefault="00550DD1" w:rsidP="00550DD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Catch API errors</w:t>
      </w:r>
    </w:p>
    <w:p w14:paraId="3E8AB44C" w14:textId="77777777" w:rsidR="00550DD1" w:rsidRPr="00550DD1" w:rsidRDefault="00550DD1" w:rsidP="00550DD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Return HTTP status codes</w:t>
      </w:r>
    </w:p>
    <w:p w14:paraId="589A211A" w14:textId="35A1DE9B" w:rsidR="00550DD1" w:rsidRDefault="00550DD1" w:rsidP="00550DD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Send meaningful error messages</w:t>
      </w:r>
    </w:p>
    <w:p w14:paraId="47CFB534" w14:textId="77777777" w:rsid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DBBB3E" w14:textId="53665948" w:rsidR="00550DD1" w:rsidRDefault="00550DD1" w:rsidP="00550D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13. </w:t>
      </w:r>
      <w:r w:rsidRPr="00550DD1">
        <w:rPr>
          <w:rFonts w:ascii="Times New Roman" w:hAnsi="Times New Roman" w:cs="Times New Roman"/>
          <w:sz w:val="32"/>
          <w:szCs w:val="32"/>
        </w:rPr>
        <w:t>Database Configuration</w:t>
      </w:r>
    </w:p>
    <w:p w14:paraId="13D67E0F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Configure MongoDB</w:t>
      </w:r>
    </w:p>
    <w:p w14:paraId="26AEAF1C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Steps:</w:t>
      </w:r>
    </w:p>
    <w:p w14:paraId="16809EB7" w14:textId="77777777" w:rsidR="00550DD1" w:rsidRPr="00550DD1" w:rsidRDefault="00550DD1" w:rsidP="00550DD1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Install mongoose</w:t>
      </w:r>
    </w:p>
    <w:p w14:paraId="5F558847" w14:textId="77777777" w:rsidR="00550DD1" w:rsidRPr="00550DD1" w:rsidRDefault="00550DD1" w:rsidP="00550DD1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database connection</w:t>
      </w:r>
    </w:p>
    <w:p w14:paraId="6F59F5AA" w14:textId="77777777" w:rsidR="00550DD1" w:rsidRPr="00550DD1" w:rsidRDefault="00550DD1" w:rsidP="00550DD1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schemas and models</w:t>
      </w:r>
    </w:p>
    <w:p w14:paraId="47A26983" w14:textId="77777777" w:rsidR="00550DD1" w:rsidRDefault="00550DD1" w:rsidP="00550DD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0BCB22B" w14:textId="31680E54" w:rsidR="006F04F0" w:rsidRDefault="006F04F0" w:rsidP="00550DD1">
      <w:pPr>
        <w:jc w:val="both"/>
        <w:rPr>
          <w:rFonts w:ascii="Times New Roman" w:hAnsi="Times New Roman" w:cs="Times New Roman"/>
          <w:sz w:val="32"/>
          <w:szCs w:val="32"/>
        </w:rPr>
      </w:pPr>
      <w:r w:rsidRPr="006F04F0">
        <w:rPr>
          <w:rFonts w:ascii="Times New Roman" w:hAnsi="Times New Roman" w:cs="Times New Roman"/>
          <w:sz w:val="32"/>
          <w:szCs w:val="32"/>
        </w:rPr>
        <w:t>14. Project Execution</w:t>
      </w:r>
    </w:p>
    <w:p w14:paraId="3869A76F" w14:textId="77777777" w:rsidR="006F04F0" w:rsidRPr="006F04F0" w:rsidRDefault="006F04F0" w:rsidP="006F04F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Execution Steps</w:t>
      </w:r>
    </w:p>
    <w:p w14:paraId="484919D3" w14:textId="77777777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  <w:lang w:val="en-IN"/>
        </w:rPr>
        <w:t>Open project folder in terminal</w:t>
      </w:r>
    </w:p>
    <w:p w14:paraId="37709EF3" w14:textId="77777777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  <w:lang w:val="en-IN"/>
        </w:rPr>
        <w:t xml:space="preserve">Ensure start script exists in </w:t>
      </w:r>
      <w:proofErr w:type="spellStart"/>
      <w:r w:rsidRPr="006F04F0">
        <w:rPr>
          <w:rFonts w:ascii="Times New Roman" w:hAnsi="Times New Roman" w:cs="Times New Roman"/>
          <w:b/>
          <w:bCs/>
          <w:sz w:val="24"/>
          <w:szCs w:val="24"/>
          <w:lang w:val="en-IN"/>
        </w:rPr>
        <w:t>package.json</w:t>
      </w:r>
      <w:proofErr w:type="spellEnd"/>
    </w:p>
    <w:p w14:paraId="50F29582" w14:textId="37D9059B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  <w:lang w:val="en-IN"/>
        </w:rPr>
        <w:t>Run server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: </w:t>
      </w:r>
      <w:proofErr w:type="spellStart"/>
      <w:r w:rsidRPr="006F04F0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6F04F0">
        <w:rPr>
          <w:rFonts w:ascii="Times New Roman" w:hAnsi="Times New Roman" w:cs="Times New Roman"/>
          <w:sz w:val="32"/>
          <w:szCs w:val="32"/>
        </w:rPr>
        <w:t xml:space="preserve"> start</w:t>
      </w:r>
    </w:p>
    <w:p w14:paraId="2696F733" w14:textId="44618312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</w:rPr>
        <w:t>Server message appears: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04F0">
        <w:rPr>
          <w:rFonts w:ascii="Times New Roman" w:hAnsi="Times New Roman" w:cs="Times New Roman"/>
          <w:sz w:val="24"/>
          <w:szCs w:val="24"/>
        </w:rPr>
        <w:t>Server running on PORT</w:t>
      </w:r>
    </w:p>
    <w:p w14:paraId="2B2BE243" w14:textId="1116052F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</w:rPr>
        <w:lastRenderedPageBreak/>
        <w:t>Database connection message: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04F0">
        <w:rPr>
          <w:rFonts w:ascii="Times New Roman" w:hAnsi="Times New Roman" w:cs="Times New Roman"/>
          <w:sz w:val="24"/>
          <w:szCs w:val="24"/>
        </w:rPr>
        <w:t>Database connected successfully</w:t>
      </w:r>
    </w:p>
    <w:p w14:paraId="28491B4E" w14:textId="167348E4" w:rsid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  <w:lang w:val="en-IN"/>
        </w:rPr>
        <w:t>Test APIs using: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F04F0">
        <w:rPr>
          <w:rFonts w:ascii="Times New Roman" w:hAnsi="Times New Roman" w:cs="Times New Roman"/>
          <w:sz w:val="24"/>
          <w:szCs w:val="24"/>
          <w:lang w:val="en-IN"/>
        </w:rPr>
        <w:t>Thunder Client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&amp; </w:t>
      </w:r>
      <w:r w:rsidRPr="006F04F0">
        <w:rPr>
          <w:rFonts w:ascii="Times New Roman" w:hAnsi="Times New Roman" w:cs="Times New Roman"/>
          <w:sz w:val="24"/>
          <w:szCs w:val="24"/>
          <w:lang w:val="en-IN"/>
        </w:rPr>
        <w:t>Postman</w:t>
      </w:r>
    </w:p>
    <w:p w14:paraId="6659BD83" w14:textId="77777777" w:rsidR="006F04F0" w:rsidRDefault="006F04F0" w:rsidP="006F04F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BC5181E" w14:textId="5D26B383" w:rsidR="006F04F0" w:rsidRPr="006F04F0" w:rsidRDefault="006F04F0" w:rsidP="006F04F0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6F04F0">
        <w:rPr>
          <w:rFonts w:ascii="Times New Roman" w:hAnsi="Times New Roman" w:cs="Times New Roman"/>
          <w:sz w:val="32"/>
          <w:szCs w:val="32"/>
        </w:rPr>
        <w:t>15. Output Screenshots</w:t>
      </w:r>
    </w:p>
    <w:p w14:paraId="547234DD" w14:textId="1BE24606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Register API</w:t>
      </w:r>
    </w:p>
    <w:p w14:paraId="0A64A0DA" w14:textId="4710982A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62AA5800" wp14:editId="18E81A0C">
            <wp:extent cx="5410200" cy="2548255"/>
            <wp:effectExtent l="0" t="0" r="0" b="4445"/>
            <wp:docPr id="693516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16567" name="Picture 6935165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013" cy="25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EAD0" w14:textId="1A3F8D3C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Login API</w:t>
      </w:r>
    </w:p>
    <w:p w14:paraId="544DA686" w14:textId="3970108D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B37B389" wp14:editId="144C5D0C">
            <wp:extent cx="5486400" cy="2913380"/>
            <wp:effectExtent l="0" t="0" r="0" b="1270"/>
            <wp:docPr id="1091836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36893" name="Picture 10918368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EFF3" w14:textId="18E5679F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Create New Contact</w:t>
      </w:r>
    </w:p>
    <w:p w14:paraId="4DAC0017" w14:textId="5356CBB5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43D1B406" wp14:editId="7D957A32">
            <wp:extent cx="5486400" cy="2915920"/>
            <wp:effectExtent l="0" t="0" r="0" b="0"/>
            <wp:docPr id="226358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8198" name="Picture 2263581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1493" w14:textId="0B26B1F9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Update Contact</w:t>
      </w:r>
    </w:p>
    <w:p w14:paraId="664EE9B0" w14:textId="3A2A6F53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08FD979A" wp14:editId="130F1980">
            <wp:extent cx="5486400" cy="2910205"/>
            <wp:effectExtent l="0" t="0" r="0" b="4445"/>
            <wp:docPr id="836875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75625" name="Picture 8368756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EFF8" w14:textId="509C625E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Delete Contact</w:t>
      </w:r>
    </w:p>
    <w:p w14:paraId="7645B1ED" w14:textId="0E2E2EBA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1CC34A8C" wp14:editId="7A3798DF">
            <wp:extent cx="5486400" cy="2906395"/>
            <wp:effectExtent l="0" t="0" r="0" b="8255"/>
            <wp:docPr id="229333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3890" name="Picture 2293338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C925" w14:textId="207858B9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Search Contact</w:t>
      </w:r>
    </w:p>
    <w:p w14:paraId="471CCD74" w14:textId="7C7E8305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C75409E" wp14:editId="2F67D174">
            <wp:extent cx="5486400" cy="2913380"/>
            <wp:effectExtent l="0" t="0" r="0" b="1270"/>
            <wp:docPr id="1937510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0183" name="Picture 19375101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784C" w14:textId="561444B4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Get Current User</w:t>
      </w:r>
    </w:p>
    <w:p w14:paraId="3A59298D" w14:textId="3C7F5105" w:rsidR="004E1085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7B53F7F7" wp14:editId="3A14F4E2">
            <wp:extent cx="5486400" cy="2919095"/>
            <wp:effectExtent l="0" t="0" r="0" b="0"/>
            <wp:docPr id="18636445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44539" name="Picture 18636445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8D19" w14:textId="77777777" w:rsidR="006F04F0" w:rsidRDefault="006F04F0" w:rsidP="006F04F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DC2F7E7" w14:textId="51034550" w:rsidR="006F04F0" w:rsidRDefault="006F04F0" w:rsidP="00550DD1">
      <w:pPr>
        <w:jc w:val="both"/>
        <w:rPr>
          <w:rFonts w:ascii="Times New Roman" w:hAnsi="Times New Roman" w:cs="Times New Roman"/>
          <w:sz w:val="32"/>
          <w:szCs w:val="32"/>
        </w:rPr>
      </w:pPr>
      <w:r w:rsidRPr="006F04F0">
        <w:rPr>
          <w:rFonts w:ascii="Times New Roman" w:hAnsi="Times New Roman" w:cs="Times New Roman"/>
          <w:sz w:val="32"/>
          <w:szCs w:val="32"/>
        </w:rPr>
        <w:t>16. Project Demo</w:t>
      </w:r>
    </w:p>
    <w:p w14:paraId="49F46D19" w14:textId="5BFA23FC" w:rsidR="004E1085" w:rsidRDefault="001D7CC9" w:rsidP="00550DD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1D7CC9">
        <w:rPr>
          <w:rFonts w:ascii="Times New Roman" w:hAnsi="Times New Roman" w:cs="Times New Roman"/>
          <w:sz w:val="32"/>
          <w:szCs w:val="32"/>
          <w:lang w:val="en-IN"/>
        </w:rPr>
        <w:t>https://drive.google.com/file/d/1bm5dM2WrnxpCmHBPnA1QkiyQw4RT7LDL/view?usp=sharing</w:t>
      </w:r>
    </w:p>
    <w:p w14:paraId="2316BF1E" w14:textId="3A7E7350" w:rsidR="004E1085" w:rsidRDefault="004E1085" w:rsidP="00550DD1">
      <w:pPr>
        <w:jc w:val="both"/>
        <w:rPr>
          <w:rFonts w:ascii="Times New Roman" w:hAnsi="Times New Roman" w:cs="Times New Roman"/>
          <w:sz w:val="32"/>
          <w:szCs w:val="32"/>
        </w:rPr>
      </w:pPr>
      <w:r w:rsidRPr="004E1085">
        <w:rPr>
          <w:rFonts w:ascii="Times New Roman" w:hAnsi="Times New Roman" w:cs="Times New Roman"/>
          <w:sz w:val="32"/>
          <w:szCs w:val="32"/>
        </w:rPr>
        <w:t>17. Code Link</w:t>
      </w:r>
    </w:p>
    <w:p w14:paraId="025C30DF" w14:textId="4701751E" w:rsidR="001D7CC9" w:rsidRPr="00550DD1" w:rsidRDefault="001D7CC9" w:rsidP="00550DD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1D7CC9">
        <w:rPr>
          <w:rFonts w:ascii="Times New Roman" w:hAnsi="Times New Roman" w:cs="Times New Roman"/>
          <w:sz w:val="32"/>
          <w:szCs w:val="32"/>
          <w:lang w:val="en-IN"/>
        </w:rPr>
        <w:t>https://github.com/lakshi2323/CONTACT-MANAGER.git</w:t>
      </w:r>
    </w:p>
    <w:sectPr w:rsidR="001D7CC9" w:rsidRPr="00550D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D5E7669"/>
    <w:multiLevelType w:val="multilevel"/>
    <w:tmpl w:val="DAFA5B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97348D"/>
    <w:multiLevelType w:val="hybridMultilevel"/>
    <w:tmpl w:val="6A1C3F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7637B3"/>
    <w:multiLevelType w:val="hybridMultilevel"/>
    <w:tmpl w:val="3AC022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37E0CE5"/>
    <w:multiLevelType w:val="multilevel"/>
    <w:tmpl w:val="9BA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101AB"/>
    <w:multiLevelType w:val="hybridMultilevel"/>
    <w:tmpl w:val="50A07B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6DB7C71"/>
    <w:multiLevelType w:val="hybridMultilevel"/>
    <w:tmpl w:val="C04012BE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E68225C"/>
    <w:multiLevelType w:val="hybridMultilevel"/>
    <w:tmpl w:val="4E9AE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E1E4B82">
      <w:numFmt w:val="bullet"/>
      <w:lvlText w:val=""/>
      <w:lvlJc w:val="left"/>
      <w:pPr>
        <w:ind w:left="1440" w:hanging="360"/>
      </w:pPr>
      <w:rPr>
        <w:rFonts w:ascii="Symbol" w:eastAsiaTheme="minorEastAsia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13574C"/>
    <w:multiLevelType w:val="multilevel"/>
    <w:tmpl w:val="7AD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32171"/>
    <w:multiLevelType w:val="hybridMultilevel"/>
    <w:tmpl w:val="841CCCF6"/>
    <w:lvl w:ilvl="0" w:tplc="40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F643B43"/>
    <w:multiLevelType w:val="hybridMultilevel"/>
    <w:tmpl w:val="63C4E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940DCE"/>
    <w:multiLevelType w:val="multilevel"/>
    <w:tmpl w:val="AA8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D3598"/>
    <w:multiLevelType w:val="hybridMultilevel"/>
    <w:tmpl w:val="6FE648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9A5965"/>
    <w:multiLevelType w:val="hybridMultilevel"/>
    <w:tmpl w:val="3402A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CD7C2A"/>
    <w:multiLevelType w:val="hybridMultilevel"/>
    <w:tmpl w:val="5726A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D691F"/>
    <w:multiLevelType w:val="hybridMultilevel"/>
    <w:tmpl w:val="A3B86E58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5" w15:restartNumberingAfterBreak="0">
    <w:nsid w:val="3F3174DE"/>
    <w:multiLevelType w:val="hybridMultilevel"/>
    <w:tmpl w:val="66066A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4CE66EF"/>
    <w:multiLevelType w:val="hybridMultilevel"/>
    <w:tmpl w:val="415CDA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71068ED"/>
    <w:multiLevelType w:val="hybridMultilevel"/>
    <w:tmpl w:val="F0BE706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944336"/>
    <w:multiLevelType w:val="hybridMultilevel"/>
    <w:tmpl w:val="2B886758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49D3665E"/>
    <w:multiLevelType w:val="hybridMultilevel"/>
    <w:tmpl w:val="C5807C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B176A91"/>
    <w:multiLevelType w:val="multilevel"/>
    <w:tmpl w:val="FEB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B3F7A"/>
    <w:multiLevelType w:val="hybridMultilevel"/>
    <w:tmpl w:val="23C4774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8FA319A"/>
    <w:multiLevelType w:val="hybridMultilevel"/>
    <w:tmpl w:val="1714C10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C3F2024"/>
    <w:multiLevelType w:val="hybridMultilevel"/>
    <w:tmpl w:val="659ED4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D4B4CD9"/>
    <w:multiLevelType w:val="multilevel"/>
    <w:tmpl w:val="DCC0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7E05B3"/>
    <w:multiLevelType w:val="multilevel"/>
    <w:tmpl w:val="91B4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33849"/>
    <w:multiLevelType w:val="hybridMultilevel"/>
    <w:tmpl w:val="0E5422B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242582F"/>
    <w:multiLevelType w:val="hybridMultilevel"/>
    <w:tmpl w:val="C2F839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8D03E8"/>
    <w:multiLevelType w:val="multilevel"/>
    <w:tmpl w:val="248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C21AD"/>
    <w:multiLevelType w:val="hybridMultilevel"/>
    <w:tmpl w:val="43D47C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D64740"/>
    <w:multiLevelType w:val="hybridMultilevel"/>
    <w:tmpl w:val="5EF8B4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1E40337"/>
    <w:multiLevelType w:val="hybridMultilevel"/>
    <w:tmpl w:val="1446FF0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6805E5"/>
    <w:multiLevelType w:val="multilevel"/>
    <w:tmpl w:val="AD8A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062623">
    <w:abstractNumId w:val="8"/>
  </w:num>
  <w:num w:numId="2" w16cid:durableId="1626427725">
    <w:abstractNumId w:val="6"/>
  </w:num>
  <w:num w:numId="3" w16cid:durableId="765924989">
    <w:abstractNumId w:val="5"/>
  </w:num>
  <w:num w:numId="4" w16cid:durableId="933828507">
    <w:abstractNumId w:val="4"/>
  </w:num>
  <w:num w:numId="5" w16cid:durableId="1768189558">
    <w:abstractNumId w:val="7"/>
  </w:num>
  <w:num w:numId="6" w16cid:durableId="922185783">
    <w:abstractNumId w:val="3"/>
  </w:num>
  <w:num w:numId="7" w16cid:durableId="1951693197">
    <w:abstractNumId w:val="2"/>
  </w:num>
  <w:num w:numId="8" w16cid:durableId="1839343560">
    <w:abstractNumId w:val="1"/>
  </w:num>
  <w:num w:numId="9" w16cid:durableId="313723434">
    <w:abstractNumId w:val="0"/>
  </w:num>
  <w:num w:numId="10" w16cid:durableId="2067876199">
    <w:abstractNumId w:val="16"/>
  </w:num>
  <w:num w:numId="11" w16cid:durableId="1249731661">
    <w:abstractNumId w:val="21"/>
  </w:num>
  <w:num w:numId="12" w16cid:durableId="1157576822">
    <w:abstractNumId w:val="25"/>
  </w:num>
  <w:num w:numId="13" w16cid:durableId="1443454686">
    <w:abstractNumId w:val="24"/>
  </w:num>
  <w:num w:numId="14" w16cid:durableId="636373996">
    <w:abstractNumId w:val="37"/>
  </w:num>
  <w:num w:numId="15" w16cid:durableId="1053697098">
    <w:abstractNumId w:val="36"/>
  </w:num>
  <w:num w:numId="16" w16cid:durableId="334311146">
    <w:abstractNumId w:val="32"/>
  </w:num>
  <w:num w:numId="17" w16cid:durableId="711735165">
    <w:abstractNumId w:val="40"/>
  </w:num>
  <w:num w:numId="18" w16cid:durableId="654264092">
    <w:abstractNumId w:val="26"/>
  </w:num>
  <w:num w:numId="19" w16cid:durableId="930815598">
    <w:abstractNumId w:val="9"/>
  </w:num>
  <w:num w:numId="20" w16cid:durableId="606696045">
    <w:abstractNumId w:val="28"/>
  </w:num>
  <w:num w:numId="21" w16cid:durableId="561793437">
    <w:abstractNumId w:val="29"/>
  </w:num>
  <w:num w:numId="22" w16cid:durableId="2021463793">
    <w:abstractNumId w:val="27"/>
  </w:num>
  <w:num w:numId="23" w16cid:durableId="241528401">
    <w:abstractNumId w:val="39"/>
  </w:num>
  <w:num w:numId="24" w16cid:durableId="744453578">
    <w:abstractNumId w:val="18"/>
  </w:num>
  <w:num w:numId="25" w16cid:durableId="1172112517">
    <w:abstractNumId w:val="14"/>
  </w:num>
  <w:num w:numId="26" w16cid:durableId="1751928049">
    <w:abstractNumId w:val="31"/>
  </w:num>
  <w:num w:numId="27" w16cid:durableId="660810471">
    <w:abstractNumId w:val="15"/>
  </w:num>
  <w:num w:numId="28" w16cid:durableId="454756451">
    <w:abstractNumId w:val="13"/>
  </w:num>
  <w:num w:numId="29" w16cid:durableId="1282112543">
    <w:abstractNumId w:val="11"/>
  </w:num>
  <w:num w:numId="30" w16cid:durableId="1193499686">
    <w:abstractNumId w:val="41"/>
  </w:num>
  <w:num w:numId="31" w16cid:durableId="887913881">
    <w:abstractNumId w:val="22"/>
  </w:num>
  <w:num w:numId="32" w16cid:durableId="1682927774">
    <w:abstractNumId w:val="23"/>
  </w:num>
  <w:num w:numId="33" w16cid:durableId="1704480081">
    <w:abstractNumId w:val="30"/>
  </w:num>
  <w:num w:numId="34" w16cid:durableId="1951157991">
    <w:abstractNumId w:val="38"/>
  </w:num>
  <w:num w:numId="35" w16cid:durableId="668025705">
    <w:abstractNumId w:val="20"/>
  </w:num>
  <w:num w:numId="36" w16cid:durableId="1053966584">
    <w:abstractNumId w:val="17"/>
  </w:num>
  <w:num w:numId="37" w16cid:durableId="417992262">
    <w:abstractNumId w:val="42"/>
  </w:num>
  <w:num w:numId="38" w16cid:durableId="45691335">
    <w:abstractNumId w:val="34"/>
  </w:num>
  <w:num w:numId="39" w16cid:durableId="1081760742">
    <w:abstractNumId w:val="10"/>
  </w:num>
  <w:num w:numId="40" w16cid:durableId="300112973">
    <w:abstractNumId w:val="35"/>
  </w:num>
  <w:num w:numId="41" w16cid:durableId="2057467690">
    <w:abstractNumId w:val="33"/>
  </w:num>
  <w:num w:numId="42" w16cid:durableId="1031225862">
    <w:abstractNumId w:val="12"/>
  </w:num>
  <w:num w:numId="43" w16cid:durableId="4480875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1A5"/>
    <w:rsid w:val="001D7CC9"/>
    <w:rsid w:val="0029639D"/>
    <w:rsid w:val="00326F90"/>
    <w:rsid w:val="003C7C33"/>
    <w:rsid w:val="003E7786"/>
    <w:rsid w:val="003F1915"/>
    <w:rsid w:val="00445F06"/>
    <w:rsid w:val="00473EC5"/>
    <w:rsid w:val="004E1085"/>
    <w:rsid w:val="00550DD1"/>
    <w:rsid w:val="005B2056"/>
    <w:rsid w:val="005D5FFB"/>
    <w:rsid w:val="00601D1A"/>
    <w:rsid w:val="00616828"/>
    <w:rsid w:val="00622331"/>
    <w:rsid w:val="006935D6"/>
    <w:rsid w:val="006F04F0"/>
    <w:rsid w:val="007D0CE9"/>
    <w:rsid w:val="00910A78"/>
    <w:rsid w:val="009423C9"/>
    <w:rsid w:val="00AA1D8D"/>
    <w:rsid w:val="00B47730"/>
    <w:rsid w:val="00C50675"/>
    <w:rsid w:val="00CB0664"/>
    <w:rsid w:val="00CC7F0D"/>
    <w:rsid w:val="00CF3C53"/>
    <w:rsid w:val="00D86AE3"/>
    <w:rsid w:val="00F24839"/>
    <w:rsid w:val="00F54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7A824"/>
  <w14:defaultImageDpi w14:val="300"/>
  <w15:docId w15:val="{4DC4ED01-F2CD-49AB-B3F6-00358248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1D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D1A"/>
    <w:rPr>
      <w:color w:val="605E5C"/>
      <w:shd w:val="clear" w:color="auto" w:fill="E1DFDD"/>
    </w:rPr>
  </w:style>
  <w:style w:type="table" w:styleId="ListTable3">
    <w:name w:val="List Table 3"/>
    <w:basedOn w:val="TableNormal"/>
    <w:uiPriority w:val="48"/>
    <w:rsid w:val="00473EC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473E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61682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056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Lakshitha Murugesan</cp:lastModifiedBy>
  <cp:revision>2</cp:revision>
  <cp:lastPrinted>2026-03-07T16:58:00Z</cp:lastPrinted>
  <dcterms:created xsi:type="dcterms:W3CDTF">2026-03-07T16:59:00Z</dcterms:created>
  <dcterms:modified xsi:type="dcterms:W3CDTF">2026-03-07T16:59:00Z</dcterms:modified>
  <cp:category/>
</cp:coreProperties>
</file>