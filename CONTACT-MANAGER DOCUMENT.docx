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4346" w14:textId="23F55AF9" w:rsidR="007D0CE9" w:rsidRPr="00550DD1" w:rsidRDefault="00783060" w:rsidP="00622331">
      <w:pPr>
        <w:jc w:val="both"/>
        <w:rPr>
          <w:rFonts w:ascii="Times New Roman" w:hAnsi="Times New Roman" w:cs="Times New Roman"/>
          <w:sz w:val="36"/>
          <w:szCs w:val="36"/>
        </w:rPr>
      </w:pPr>
      <w:r w:rsidRPr="00550DD1">
        <w:rPr>
          <w:rFonts w:ascii="Times New Roman" w:hAnsi="Times New Roman" w:cs="Times New Roman"/>
          <w:sz w:val="36"/>
          <w:szCs w:val="36"/>
        </w:rPr>
        <w:t>CONNECTHUB – CONTACT MANAGER BACKEND APPLICATION</w:t>
      </w:r>
    </w:p>
    <w:p w14:paraId="0EF4E7F6" w14:textId="6085234C" w:rsidR="00601D1A" w:rsidRPr="00550DD1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PROJECT</w:t>
      </w:r>
      <w:r w:rsidRPr="00550DD1">
        <w:rPr>
          <w:rFonts w:ascii="Times New Roman" w:hAnsi="Times New Roman" w:cs="Times New Roman"/>
          <w:sz w:val="28"/>
          <w:szCs w:val="28"/>
        </w:rPr>
        <w:t xml:space="preserve"> </w:t>
      </w:r>
      <w:r w:rsidRPr="00550DD1">
        <w:rPr>
          <w:rFonts w:ascii="Times New Roman" w:hAnsi="Times New Roman" w:cs="Times New Roman"/>
          <w:sz w:val="32"/>
          <w:szCs w:val="32"/>
        </w:rPr>
        <w:t>OVERVIEW</w:t>
      </w:r>
    </w:p>
    <w:p w14:paraId="288F0E11" w14:textId="58838732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32"/>
          <w:szCs w:val="32"/>
        </w:rPr>
        <w:t xml:space="preserve">       </w:t>
      </w:r>
      <w:proofErr w:type="spellStart"/>
      <w:r w:rsidRPr="00550DD1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550DD1">
        <w:rPr>
          <w:rFonts w:ascii="Times New Roman" w:hAnsi="Times New Roman" w:cs="Times New Roman"/>
          <w:sz w:val="28"/>
          <w:szCs w:val="28"/>
        </w:rPr>
        <w:t xml:space="preserve"> is a backend web application designed to solve the common problem of scattered contact information across multiple platforms. It provides users with a centralized and organized system to store, search, and categorize their professional and personal contacts.</w:t>
      </w:r>
    </w:p>
    <w:p w14:paraId="131B6C5C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E18B228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The application focuses on secure user authentication, efficient contact management, and fast search capabilities. By using modern backend technologies such as Node.js, Express.js, and MongoDB, </w:t>
      </w:r>
      <w:proofErr w:type="spellStart"/>
      <w:r w:rsidRPr="00550DD1">
        <w:rPr>
          <w:rFonts w:ascii="Times New Roman" w:hAnsi="Times New Roman" w:cs="Times New Roman"/>
          <w:sz w:val="28"/>
          <w:szCs w:val="28"/>
        </w:rPr>
        <w:t>ConnectHub</w:t>
      </w:r>
      <w:proofErr w:type="spellEnd"/>
      <w:r w:rsidRPr="00550DD1">
        <w:rPr>
          <w:rFonts w:ascii="Times New Roman" w:hAnsi="Times New Roman" w:cs="Times New Roman"/>
          <w:sz w:val="28"/>
          <w:szCs w:val="28"/>
        </w:rPr>
        <w:t xml:space="preserve"> provides a scalable and reliable contact management solution.</w:t>
      </w:r>
    </w:p>
    <w:p w14:paraId="23DD623A" w14:textId="77777777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1D6DA4" w14:textId="3F1CD1A3" w:rsidR="00601D1A" w:rsidRPr="00550DD1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KEY OBJECTIVES</w:t>
      </w:r>
    </w:p>
    <w:p w14:paraId="37040106" w14:textId="6679CC4E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Provide secure user authentication and data isolation</w:t>
      </w:r>
    </w:p>
    <w:p w14:paraId="2FA811DB" w14:textId="21F3B085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Enable efficient contact management through CRUD operations</w:t>
      </w:r>
    </w:p>
    <w:p w14:paraId="5DC1CDC2" w14:textId="1CC79371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Implement flexible categorization using tags</w:t>
      </w:r>
    </w:p>
    <w:p w14:paraId="6EFF6517" w14:textId="2F702793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Offer fast search and filtering capabilities</w:t>
      </w:r>
    </w:p>
    <w:p w14:paraId="4FC972F2" w14:textId="7CAAFDDA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Deliver a responsive, cross-device user experience</w:t>
      </w:r>
    </w:p>
    <w:p w14:paraId="0A95C449" w14:textId="77777777" w:rsidR="00601D1A" w:rsidRPr="00550DD1" w:rsidRDefault="00601D1A" w:rsidP="00622331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244743C" w14:textId="11CC0275" w:rsidR="00601D1A" w:rsidRPr="00550DD1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 </w:t>
      </w:r>
      <w:r w:rsidRPr="00550DD1">
        <w:rPr>
          <w:rFonts w:ascii="Times New Roman" w:hAnsi="Times New Roman" w:cs="Times New Roman"/>
          <w:sz w:val="32"/>
          <w:szCs w:val="32"/>
        </w:rPr>
        <w:t>TARGET USERS</w:t>
      </w:r>
    </w:p>
    <w:p w14:paraId="58FBDA60" w14:textId="387A577B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Freelancers and consultants managing client relationships</w:t>
      </w:r>
    </w:p>
    <w:p w14:paraId="50F5845E" w14:textId="487AD9EE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Small business owners tracking vendor and customer contacts</w:t>
      </w:r>
    </w:p>
    <w:p w14:paraId="75E3EEC6" w14:textId="2C076DE8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Students and young professionals building their network</w:t>
      </w:r>
    </w:p>
    <w:p w14:paraId="444C1FF6" w14:textId="34102D15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Event organizers managing attendee and volunteer information</w:t>
      </w:r>
    </w:p>
    <w:p w14:paraId="2E298C1C" w14:textId="244251C3" w:rsidR="00601D1A" w:rsidRPr="00550DD1" w:rsidRDefault="00601D1A" w:rsidP="00622331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Anyone seeking a simple and privacy-focused contact management solution</w:t>
      </w:r>
    </w:p>
    <w:p w14:paraId="558895AD" w14:textId="77777777" w:rsidR="00601D1A" w:rsidRPr="00550DD1" w:rsidRDefault="00601D1A" w:rsidP="00622331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2A9E287" w14:textId="07B6E2ED" w:rsidR="00601D1A" w:rsidRPr="00550DD1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50DD1">
        <w:rPr>
          <w:rFonts w:ascii="Times New Roman" w:hAnsi="Times New Roman" w:cs="Times New Roman"/>
          <w:sz w:val="32"/>
          <w:szCs w:val="32"/>
        </w:rPr>
        <w:t>PROJECT INSTRUCTION</w:t>
      </w:r>
    </w:p>
    <w:p w14:paraId="1CAE91FA" w14:textId="061F4E8A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 xml:space="preserve">     Step 1: Install Node.js</w:t>
      </w:r>
    </w:p>
    <w:p w14:paraId="650B311E" w14:textId="148DC6F7" w:rsidR="00601D1A" w:rsidRPr="00550DD1" w:rsidRDefault="00601D1A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Download and install Node.js from:</w:t>
      </w:r>
    </w:p>
    <w:p w14:paraId="554D520F" w14:textId="31A3174C" w:rsidR="00601D1A" w:rsidRPr="00550DD1" w:rsidRDefault="00601D1A" w:rsidP="006223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 xml:space="preserve">                       [</w:t>
      </w:r>
      <w:proofErr w:type="gramStart"/>
      <w:r w:rsidRPr="00550DD1">
        <w:rPr>
          <w:rFonts w:ascii="Times New Roman" w:hAnsi="Times New Roman" w:cs="Times New Roman"/>
          <w:sz w:val="24"/>
          <w:szCs w:val="24"/>
        </w:rPr>
        <w:t>https://nodejs.org/](</w:t>
      </w:r>
      <w:proofErr w:type="gramEnd"/>
      <w:r w:rsidRPr="00550DD1">
        <w:rPr>
          <w:rFonts w:ascii="Times New Roman" w:hAnsi="Times New Roman" w:cs="Times New Roman"/>
          <w:sz w:val="24"/>
          <w:szCs w:val="24"/>
        </w:rPr>
        <w:t>https://nodejs.org/</w:t>
      </w:r>
    </w:p>
    <w:p w14:paraId="63C635DA" w14:textId="3C87683B" w:rsidR="00601D1A" w:rsidRPr="00550DD1" w:rsidRDefault="00601D1A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Verify installation using:</w:t>
      </w:r>
    </w:p>
    <w:p w14:paraId="5F34BA03" w14:textId="77777777" w:rsidR="00601D1A" w:rsidRPr="00601D1A" w:rsidRDefault="00601D1A" w:rsidP="00622331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r w:rsidRPr="00601D1A">
        <w:rPr>
          <w:rFonts w:ascii="Times New Roman" w:hAnsi="Times New Roman" w:cs="Times New Roman"/>
          <w:sz w:val="24"/>
          <w:szCs w:val="24"/>
        </w:rPr>
        <w:lastRenderedPageBreak/>
        <w:t>node -v</w:t>
      </w:r>
    </w:p>
    <w:p w14:paraId="3F810F2B" w14:textId="6CD53A50" w:rsidR="003F1915" w:rsidRPr="00550DD1" w:rsidRDefault="00601D1A" w:rsidP="00622331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6333BAE7" w14:textId="7CA4FA65" w:rsidR="003F1915" w:rsidRPr="00550DD1" w:rsidRDefault="003F1915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2: Create Backend Project Folder</w:t>
      </w:r>
    </w:p>
    <w:p w14:paraId="10AF6480" w14:textId="66844F45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1. Choose a directory where you want to create the backend project.</w:t>
      </w:r>
    </w:p>
    <w:p w14:paraId="33AF3A19" w14:textId="77777777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2. Open terminal or command prompt.</w:t>
      </w:r>
    </w:p>
    <w:p w14:paraId="6454A261" w14:textId="77777777" w:rsidR="003F1915" w:rsidRPr="00550DD1" w:rsidRDefault="003F1915" w:rsidP="00622331">
      <w:p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4"/>
          <w:szCs w:val="24"/>
        </w:rPr>
        <w:t>3. Navigate to the folder</w:t>
      </w:r>
      <w:r w:rsidRPr="00550DD1">
        <w:rPr>
          <w:rFonts w:ascii="Times New Roman" w:hAnsi="Times New Roman" w:cs="Times New Roman"/>
          <w:sz w:val="28"/>
          <w:szCs w:val="28"/>
        </w:rPr>
        <w:t>.</w:t>
      </w:r>
    </w:p>
    <w:p w14:paraId="23D5A49A" w14:textId="077F80F3" w:rsidR="003F1915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3: Initialize Node Project</w:t>
      </w:r>
    </w:p>
    <w:p w14:paraId="5497BA4F" w14:textId="5C318F96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Run the following command:</w:t>
      </w:r>
    </w:p>
    <w:p w14:paraId="020E72F6" w14:textId="098C68B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0DD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-y</w:t>
      </w:r>
    </w:p>
    <w:p w14:paraId="7F5CFF43" w14:textId="77777777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This creates a **</w:t>
      </w:r>
      <w:proofErr w:type="spellStart"/>
      <w:proofErr w:type="gramStart"/>
      <w:r w:rsidRPr="00550DD1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550DD1">
        <w:rPr>
          <w:rFonts w:ascii="Times New Roman" w:hAnsi="Times New Roman" w:cs="Times New Roman"/>
          <w:sz w:val="24"/>
          <w:szCs w:val="24"/>
        </w:rPr>
        <w:t>** file for managing project dependencies.</w:t>
      </w:r>
    </w:p>
    <w:p w14:paraId="4966B83E" w14:textId="4927DC71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4: Install Required Dependencies</w:t>
      </w:r>
    </w:p>
    <w:p w14:paraId="00DF3B63" w14:textId="7748DBF0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Express:</w:t>
      </w:r>
    </w:p>
    <w:p w14:paraId="1B1CCCC6" w14:textId="1AD7F7C5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express</w:t>
      </w:r>
    </w:p>
    <w:p w14:paraId="14598B71" w14:textId="4AD8657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MongoDB library:</w:t>
      </w:r>
    </w:p>
    <w:p w14:paraId="5C5FEAB5" w14:textId="77777777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mongoose</w:t>
      </w:r>
    </w:p>
    <w:p w14:paraId="537303B7" w14:textId="2E0A4E05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Install development dependency:</w:t>
      </w:r>
    </w:p>
    <w:p w14:paraId="1489FD80" w14:textId="79F52BAD" w:rsidR="009423C9" w:rsidRPr="00550DD1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nodemon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--save-dev</w:t>
      </w:r>
    </w:p>
    <w:p w14:paraId="4C54A847" w14:textId="170A1C87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5: Create Basic Server File</w:t>
      </w:r>
    </w:p>
    <w:p w14:paraId="3389828E" w14:textId="7D64555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 xml:space="preserve">Inside the </w:t>
      </w:r>
      <w:r w:rsidRPr="00550DD1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550DD1">
        <w:rPr>
          <w:rFonts w:ascii="Times New Roman" w:hAnsi="Times New Roman" w:cs="Times New Roman"/>
          <w:sz w:val="24"/>
          <w:szCs w:val="24"/>
        </w:rPr>
        <w:t xml:space="preserve"> folder create:</w:t>
      </w:r>
    </w:p>
    <w:p w14:paraId="64E08CF3" w14:textId="51525E7B" w:rsidR="009423C9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server.js</w:t>
      </w:r>
    </w:p>
    <w:p w14:paraId="15CCD854" w14:textId="1109D47E" w:rsidR="008468DA" w:rsidRPr="00550DD1" w:rsidRDefault="00B1712D" w:rsidP="00B1712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29B114" wp14:editId="74CFA036">
            <wp:extent cx="4523105" cy="2722418"/>
            <wp:effectExtent l="0" t="0" r="0" b="1905"/>
            <wp:docPr id="7218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01540" name="Picture 7218015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410" cy="27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4957" w14:textId="03FE6416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6: Enable ES Modules</w:t>
      </w:r>
    </w:p>
    <w:p w14:paraId="752104C6" w14:textId="48845F3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proofErr w:type="gramStart"/>
      <w:r w:rsidRPr="00550DD1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550DD1">
        <w:rPr>
          <w:rFonts w:ascii="Times New Roman" w:hAnsi="Times New Roman" w:cs="Times New Roman"/>
          <w:sz w:val="24"/>
          <w:szCs w:val="24"/>
        </w:rPr>
        <w:t xml:space="preserve"> and add:</w:t>
      </w:r>
    </w:p>
    <w:p w14:paraId="03170C8C" w14:textId="0DE13D9B" w:rsidR="009423C9" w:rsidRDefault="009423C9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"type": "module"</w:t>
      </w:r>
    </w:p>
    <w:p w14:paraId="128870E7" w14:textId="32FDBE82" w:rsidR="00B1712D" w:rsidRPr="00550DD1" w:rsidRDefault="00673102" w:rsidP="0067310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24A82" wp14:editId="47D0CC2F">
            <wp:extent cx="4647298" cy="2639290"/>
            <wp:effectExtent l="0" t="0" r="1270" b="8890"/>
            <wp:docPr id="425590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0310" name="Picture 4255903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284" cy="264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79D1" w14:textId="23EF4ACD" w:rsidR="009423C9" w:rsidRPr="00550DD1" w:rsidRDefault="009423C9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Step 7: Start the Backend Server</w:t>
      </w:r>
    </w:p>
    <w:p w14:paraId="7B1F4318" w14:textId="50413ACD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Run:</w:t>
      </w:r>
    </w:p>
    <w:p w14:paraId="35704BE8" w14:textId="50828FC0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0A809EA5" w14:textId="5E448938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or</w:t>
      </w:r>
    </w:p>
    <w:p w14:paraId="4B7E555B" w14:textId="76880866" w:rsidR="00D86AE3" w:rsidRPr="00550DD1" w:rsidRDefault="00D86AE3" w:rsidP="00622331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node server.js</w:t>
      </w:r>
    </w:p>
    <w:p w14:paraId="5FCDA470" w14:textId="7CDEBA13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lastRenderedPageBreak/>
        <w:t>Step 8: Open in Browser</w:t>
      </w:r>
    </w:p>
    <w:p w14:paraId="0295784C" w14:textId="35F0A8FD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Open:</w:t>
      </w:r>
      <w:r w:rsidR="005D5FFB" w:rsidRPr="00550DD1">
        <w:rPr>
          <w:rFonts w:ascii="Times New Roman" w:hAnsi="Times New Roman" w:cs="Times New Roman"/>
          <w:sz w:val="24"/>
          <w:szCs w:val="24"/>
        </w:rPr>
        <w:t xml:space="preserve"> </w:t>
      </w:r>
      <w:r w:rsidRPr="00550DD1">
        <w:rPr>
          <w:rFonts w:ascii="Times New Roman" w:hAnsi="Times New Roman" w:cs="Times New Roman"/>
          <w:sz w:val="24"/>
          <w:szCs w:val="24"/>
        </w:rPr>
        <w:t>http://localhost:5000</w:t>
      </w:r>
    </w:p>
    <w:p w14:paraId="0A2F3D14" w14:textId="5F5546CA" w:rsidR="00D86AE3" w:rsidRPr="00550DD1" w:rsidRDefault="00D86AE3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Output:</w:t>
      </w:r>
      <w:r w:rsidR="005D5FFB" w:rsidRPr="00550DD1">
        <w:rPr>
          <w:rFonts w:ascii="Times New Roman" w:hAnsi="Times New Roman" w:cs="Times New Roman"/>
          <w:sz w:val="24"/>
          <w:szCs w:val="24"/>
        </w:rPr>
        <w:t xml:space="preserve"> </w:t>
      </w:r>
      <w:r w:rsidRPr="00550DD1">
        <w:rPr>
          <w:rFonts w:ascii="Times New Roman" w:hAnsi="Times New Roman" w:cs="Times New Roman"/>
          <w:sz w:val="24"/>
          <w:szCs w:val="24"/>
        </w:rPr>
        <w:t>Backend is running</w:t>
      </w:r>
    </w:p>
    <w:p w14:paraId="1C87CBD0" w14:textId="77777777" w:rsidR="00473EC5" w:rsidRPr="00550DD1" w:rsidRDefault="00473EC5" w:rsidP="00622331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FEA246D" w14:textId="77777777" w:rsidR="007D0CE9" w:rsidRPr="00550DD1" w:rsidRDefault="00D86AE3" w:rsidP="00622331">
      <w:pPr>
        <w:pStyle w:val="Heading1"/>
        <w:keepNext w:val="0"/>
        <w:keepLines w:val="0"/>
        <w:numPr>
          <w:ilvl w:val="0"/>
          <w:numId w:val="10"/>
        </w:numPr>
        <w:spacing w:before="0" w:line="240" w:lineRule="auto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550DD1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PRE-REQUISITES</w:t>
      </w:r>
      <w:bookmarkStart w:id="0" w:name="_izy5n28x2c0z" w:colFirst="0" w:colLast="0"/>
      <w:bookmarkEnd w:id="0"/>
    </w:p>
    <w:p w14:paraId="44520C5F" w14:textId="77777777" w:rsidR="007D0CE9" w:rsidRPr="00550DD1" w:rsidRDefault="007D0CE9" w:rsidP="00622331">
      <w:pPr>
        <w:pStyle w:val="Heading1"/>
        <w:keepNext w:val="0"/>
        <w:keepLines w:val="0"/>
        <w:spacing w:before="0" w:line="240" w:lineRule="auto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</w:p>
    <w:p w14:paraId="595D0BB4" w14:textId="648458DD" w:rsidR="00D86AE3" w:rsidRPr="00550DD1" w:rsidRDefault="00D86AE3" w:rsidP="00622331">
      <w:pPr>
        <w:pStyle w:val="Heading1"/>
        <w:keepNext w:val="0"/>
        <w:keepLines w:val="0"/>
        <w:spacing w:before="0" w:line="240" w:lineRule="auto"/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550DD1">
        <w:rPr>
          <w:rFonts w:ascii="Times New Roman" w:hAnsi="Times New Roman" w:cs="Times New Roman"/>
          <w:b w:val="0"/>
          <w:bCs w:val="0"/>
          <w:color w:val="000000" w:themeColor="text1"/>
        </w:rPr>
        <w:t>Software Requirements</w:t>
      </w:r>
    </w:p>
    <w:tbl>
      <w:tblPr>
        <w:tblStyle w:val="GridTable6Colorful"/>
        <w:tblW w:w="8866" w:type="dxa"/>
        <w:tblInd w:w="720" w:type="dxa"/>
        <w:tblLook w:val="04A0" w:firstRow="1" w:lastRow="0" w:firstColumn="1" w:lastColumn="0" w:noHBand="0" w:noVBand="1"/>
      </w:tblPr>
      <w:tblGrid>
        <w:gridCol w:w="4433"/>
        <w:gridCol w:w="4433"/>
      </w:tblGrid>
      <w:tr w:rsidR="005D5FFB" w:rsidRPr="00550DD1" w14:paraId="21EF39CD" w14:textId="77777777" w:rsidTr="0047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5D17B95" w14:textId="106CADDF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Software</w:t>
            </w:r>
          </w:p>
        </w:tc>
        <w:tc>
          <w:tcPr>
            <w:tcW w:w="4433" w:type="dxa"/>
          </w:tcPr>
          <w:p w14:paraId="007EF7A6" w14:textId="63C7639F" w:rsidR="005D5FFB" w:rsidRPr="00550DD1" w:rsidRDefault="00473EC5" w:rsidP="0062233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Purpose</w:t>
            </w:r>
          </w:p>
        </w:tc>
      </w:tr>
      <w:tr w:rsidR="005D5FFB" w:rsidRPr="00550DD1" w14:paraId="2A7F88FF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189448A" w14:textId="38517B47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Node.js</w:t>
            </w:r>
          </w:p>
        </w:tc>
        <w:tc>
          <w:tcPr>
            <w:tcW w:w="4433" w:type="dxa"/>
          </w:tcPr>
          <w:p w14:paraId="3A174A06" w14:textId="30D3B8F7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JavaScript runtime for backend</w:t>
            </w:r>
          </w:p>
        </w:tc>
      </w:tr>
      <w:tr w:rsidR="005D5FFB" w:rsidRPr="00550DD1" w14:paraId="59CDAA0C" w14:textId="77777777" w:rsidTr="00473EC5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9B756AE" w14:textId="5ADEA554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MongoDB</w:t>
            </w:r>
          </w:p>
        </w:tc>
        <w:tc>
          <w:tcPr>
            <w:tcW w:w="4433" w:type="dxa"/>
          </w:tcPr>
          <w:p w14:paraId="09854C52" w14:textId="28155515" w:rsidR="005D5FFB" w:rsidRPr="00550DD1" w:rsidRDefault="00473EC5" w:rsidP="006223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 NoSQL database for data storage</w:t>
            </w:r>
          </w:p>
        </w:tc>
      </w:tr>
      <w:tr w:rsidR="005D5FFB" w:rsidRPr="00550DD1" w14:paraId="1CC0875A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42017A68" w14:textId="5256A9BD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proofErr w:type="spellStart"/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npm</w:t>
            </w:r>
            <w:proofErr w:type="spellEnd"/>
          </w:p>
        </w:tc>
        <w:tc>
          <w:tcPr>
            <w:tcW w:w="4433" w:type="dxa"/>
          </w:tcPr>
          <w:p w14:paraId="4DC1BEC6" w14:textId="6BDC9C6B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Package manager</w:t>
            </w:r>
          </w:p>
        </w:tc>
      </w:tr>
      <w:tr w:rsidR="005D5FFB" w:rsidRPr="00550DD1" w14:paraId="7FEA627B" w14:textId="77777777" w:rsidTr="00473EC5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21153DDF" w14:textId="61BAA979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Git</w:t>
            </w:r>
          </w:p>
        </w:tc>
        <w:tc>
          <w:tcPr>
            <w:tcW w:w="4433" w:type="dxa"/>
          </w:tcPr>
          <w:p w14:paraId="46F35400" w14:textId="7186946E" w:rsidR="005D5FFB" w:rsidRPr="00550DD1" w:rsidRDefault="00473EC5" w:rsidP="0062233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Version control</w:t>
            </w:r>
          </w:p>
        </w:tc>
      </w:tr>
      <w:tr w:rsidR="005D5FFB" w:rsidRPr="00550DD1" w14:paraId="27C1755F" w14:textId="77777777" w:rsidTr="00473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5DD10AC2" w14:textId="1CC017F0" w:rsidR="005D5FFB" w:rsidRPr="00550DD1" w:rsidRDefault="00473EC5" w:rsidP="00622331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Code Editor</w:t>
            </w:r>
          </w:p>
        </w:tc>
        <w:tc>
          <w:tcPr>
            <w:tcW w:w="4433" w:type="dxa"/>
          </w:tcPr>
          <w:p w14:paraId="37969AE8" w14:textId="46550CDA" w:rsidR="005D5FFB" w:rsidRPr="00550DD1" w:rsidRDefault="00473EC5" w:rsidP="006223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473EC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VS Code / WebStorm</w:t>
            </w:r>
          </w:p>
        </w:tc>
      </w:tr>
    </w:tbl>
    <w:p w14:paraId="7E21B63F" w14:textId="77777777" w:rsidR="007D0CE9" w:rsidRPr="00550DD1" w:rsidRDefault="007D0CE9" w:rsidP="0062233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     </w:t>
      </w:r>
    </w:p>
    <w:p w14:paraId="09A11FD7" w14:textId="0D7E7FE4" w:rsidR="00473EC5" w:rsidRPr="000E7306" w:rsidRDefault="007D0CE9" w:rsidP="0062233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     </w:t>
      </w:r>
      <w:r w:rsidR="00473EC5" w:rsidRPr="000E7306">
        <w:rPr>
          <w:rFonts w:ascii="Times New Roman" w:hAnsi="Times New Roman" w:cs="Times New Roman"/>
          <w:sz w:val="28"/>
          <w:szCs w:val="28"/>
          <w:lang w:val="en-IN"/>
        </w:rPr>
        <w:t>Knowledge Requirements</w:t>
      </w:r>
    </w:p>
    <w:p w14:paraId="10258A34" w14:textId="5C29DF6C" w:rsidR="00473EC5" w:rsidRPr="000E7306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7306">
        <w:rPr>
          <w:rFonts w:ascii="Times New Roman" w:hAnsi="Times New Roman" w:cs="Times New Roman"/>
          <w:sz w:val="24"/>
          <w:szCs w:val="24"/>
          <w:lang w:val="en-IN"/>
        </w:rPr>
        <w:t>JavaScript ES6+ syntax and concepts</w:t>
      </w:r>
    </w:p>
    <w:p w14:paraId="0B33AA69" w14:textId="0ABF23CC" w:rsidR="00473EC5" w:rsidRPr="000E7306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7306">
        <w:rPr>
          <w:rFonts w:ascii="Times New Roman" w:hAnsi="Times New Roman" w:cs="Times New Roman"/>
          <w:sz w:val="24"/>
          <w:szCs w:val="24"/>
          <w:lang w:val="en-IN"/>
        </w:rPr>
        <w:t>Node.js and Express.js for REST API development</w:t>
      </w:r>
    </w:p>
    <w:p w14:paraId="581D367D" w14:textId="2A9CF387" w:rsidR="00473EC5" w:rsidRPr="000E7306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7306">
        <w:rPr>
          <w:rFonts w:ascii="Times New Roman" w:hAnsi="Times New Roman" w:cs="Times New Roman"/>
          <w:sz w:val="24"/>
          <w:szCs w:val="24"/>
          <w:lang w:val="en-IN"/>
        </w:rPr>
        <w:t>MongoDB and Mongoose ODM</w:t>
      </w:r>
    </w:p>
    <w:p w14:paraId="73C04A06" w14:textId="576CDFAC" w:rsidR="00473EC5" w:rsidRPr="000E7306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7306">
        <w:rPr>
          <w:rFonts w:ascii="Times New Roman" w:hAnsi="Times New Roman" w:cs="Times New Roman"/>
          <w:sz w:val="24"/>
          <w:szCs w:val="24"/>
          <w:lang w:val="en-IN"/>
        </w:rPr>
        <w:t xml:space="preserve">JWT authentication and </w:t>
      </w:r>
      <w:proofErr w:type="spellStart"/>
      <w:r w:rsidRPr="000E7306">
        <w:rPr>
          <w:rFonts w:ascii="Times New Roman" w:hAnsi="Times New Roman" w:cs="Times New Roman"/>
          <w:sz w:val="24"/>
          <w:szCs w:val="24"/>
          <w:lang w:val="en-IN"/>
        </w:rPr>
        <w:t>bcrypt</w:t>
      </w:r>
      <w:proofErr w:type="spellEnd"/>
      <w:r w:rsidRPr="000E7306">
        <w:rPr>
          <w:rFonts w:ascii="Times New Roman" w:hAnsi="Times New Roman" w:cs="Times New Roman"/>
          <w:sz w:val="24"/>
          <w:szCs w:val="24"/>
          <w:lang w:val="en-IN"/>
        </w:rPr>
        <w:t xml:space="preserve"> password hashing</w:t>
      </w:r>
    </w:p>
    <w:p w14:paraId="68AFE209" w14:textId="00BF3610" w:rsidR="007D0CE9" w:rsidRPr="000E7306" w:rsidRDefault="00473EC5" w:rsidP="0062233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0E7306">
        <w:rPr>
          <w:rFonts w:ascii="Times New Roman" w:hAnsi="Times New Roman" w:cs="Times New Roman"/>
          <w:sz w:val="24"/>
          <w:szCs w:val="24"/>
          <w:lang w:val="en-IN"/>
        </w:rPr>
        <w:t>Git version control workflow</w:t>
      </w:r>
    </w:p>
    <w:p w14:paraId="40E0A928" w14:textId="77777777" w:rsidR="006A2AD2" w:rsidRPr="006A2AD2" w:rsidRDefault="006A2AD2" w:rsidP="006A2AD2">
      <w:pPr>
        <w:pStyle w:val="ListParagraph"/>
        <w:ind w:left="2100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5B9BFFDD" w14:textId="56AC75C7" w:rsidR="007D0CE9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>PROJECT ARCHITECTURE</w:t>
      </w:r>
    </w:p>
    <w:p w14:paraId="62746468" w14:textId="77777777" w:rsidR="00200771" w:rsidRDefault="00200771" w:rsidP="00200771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650A82D0" w14:textId="5F494A0B" w:rsidR="00664C56" w:rsidRPr="00550DD1" w:rsidRDefault="00664C56" w:rsidP="00664C56"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19AA68BB" wp14:editId="1AE547CD">
            <wp:extent cx="3309479" cy="1461655"/>
            <wp:effectExtent l="0" t="0" r="5715" b="5715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793" cy="14790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91262" w14:textId="2E98D5CB" w:rsidR="007D0CE9" w:rsidRPr="00550DD1" w:rsidRDefault="007D0CE9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The application follows a three-tier backend architecture.</w:t>
      </w:r>
    </w:p>
    <w:p w14:paraId="50E2E549" w14:textId="77777777" w:rsidR="007D0CE9" w:rsidRPr="007D0CE9" w:rsidRDefault="007D0CE9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3827E35" w14:textId="77777777" w:rsidR="007D0CE9" w:rsidRPr="00550DD1" w:rsidRDefault="007D0CE9" w:rsidP="0062233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D0CE9">
        <w:rPr>
          <w:rFonts w:ascii="Times New Roman" w:hAnsi="Times New Roman" w:cs="Times New Roman"/>
          <w:sz w:val="28"/>
          <w:szCs w:val="28"/>
          <w:lang w:val="en-IN"/>
        </w:rPr>
        <w:t>Node.js + Express Backend</w:t>
      </w:r>
    </w:p>
    <w:p w14:paraId="10503E1B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*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RESTful API architecture</w:t>
      </w:r>
    </w:p>
    <w:p w14:paraId="764241EE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JWT authentication middleware</w:t>
      </w:r>
    </w:p>
    <w:p w14:paraId="76B4CE07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MVC pattern (Models, Controllers, Routes)</w:t>
      </w:r>
    </w:p>
    <w:p w14:paraId="1F0239F2" w14:textId="6109B95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Input validation and error handling</w:t>
      </w:r>
    </w:p>
    <w:p w14:paraId="0BE1B995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83F1F2A" w14:textId="77777777" w:rsidR="007D0CE9" w:rsidRPr="00550DD1" w:rsidRDefault="007D0CE9" w:rsidP="0062233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D0CE9">
        <w:rPr>
          <w:rFonts w:ascii="Times New Roman" w:hAnsi="Times New Roman" w:cs="Times New Roman"/>
          <w:sz w:val="28"/>
          <w:szCs w:val="28"/>
          <w:lang w:val="en-IN"/>
        </w:rPr>
        <w:t>MongoDB Database</w:t>
      </w:r>
    </w:p>
    <w:p w14:paraId="1CE431D5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*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Document-based NoSQL storage</w:t>
      </w:r>
    </w:p>
    <w:p w14:paraId="4A0AD195" w14:textId="3EB17F69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Mongoose ODM for schema modelling</w:t>
      </w:r>
    </w:p>
    <w:p w14:paraId="462A5EBA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Two collections:</w:t>
      </w:r>
    </w:p>
    <w:p w14:paraId="78AFB917" w14:textId="77777777" w:rsidR="007D0CE9" w:rsidRPr="00550DD1" w:rsidRDefault="007D0CE9" w:rsidP="006223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Users</w:t>
      </w:r>
    </w:p>
    <w:p w14:paraId="03C59F4E" w14:textId="1D8C86AB" w:rsidR="007D0CE9" w:rsidRPr="00550DD1" w:rsidRDefault="007D0CE9" w:rsidP="00622331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Contacts</w:t>
      </w:r>
    </w:p>
    <w:p w14:paraId="28EA92CE" w14:textId="6280D704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* Indexed fields for optimized queries</w:t>
      </w:r>
    </w:p>
    <w:p w14:paraId="3D8BFDBF" w14:textId="77777777" w:rsidR="007D0CE9" w:rsidRPr="00550DD1" w:rsidRDefault="007D0CE9" w:rsidP="00622331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8913C03" w14:textId="6F8A5C61" w:rsidR="007D0CE9" w:rsidRPr="00550DD1" w:rsidRDefault="00783060" w:rsidP="0062233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TECHNICAL </w:t>
      </w: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ARCHITECTURE </w:t>
      </w:r>
    </w:p>
    <w:p w14:paraId="12640C16" w14:textId="77777777" w:rsidR="00622331" w:rsidRPr="00550DD1" w:rsidRDefault="00622331" w:rsidP="00622331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550DD1">
        <w:rPr>
          <w:rFonts w:ascii="Times New Roman" w:hAnsi="Times New Roman" w:cs="Times New Roman"/>
          <w:sz w:val="28"/>
          <w:szCs w:val="28"/>
          <w:lang w:val="en-IN"/>
        </w:rPr>
        <w:t>Backend Architecture (Node.js + Express)</w:t>
      </w:r>
    </w:p>
    <w:p w14:paraId="7ECACCF5" w14:textId="724D1E94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Controllers – Business logic for authentication and CRUD</w:t>
      </w:r>
      <w:r w:rsidR="001C71A5"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22331">
        <w:rPr>
          <w:rFonts w:ascii="Times New Roman" w:hAnsi="Times New Roman" w:cs="Times New Roman"/>
          <w:sz w:val="24"/>
          <w:szCs w:val="24"/>
          <w:lang w:val="en-IN"/>
        </w:rPr>
        <w:t>operations</w:t>
      </w:r>
    </w:p>
    <w:p w14:paraId="4525C0A0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Models – Mongoose schemas defining database structure</w:t>
      </w:r>
    </w:p>
    <w:p w14:paraId="545B8A13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Routes – API endpoints with HTTP methods</w:t>
      </w:r>
    </w:p>
    <w:p w14:paraId="56CCCD79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Middleware – JWT verification and error handling</w:t>
      </w:r>
    </w:p>
    <w:p w14:paraId="09F37B3E" w14:textId="77777777" w:rsidR="00622331" w:rsidRPr="00622331" w:rsidRDefault="00622331" w:rsidP="001C71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622331">
        <w:rPr>
          <w:rFonts w:ascii="Times New Roman" w:hAnsi="Times New Roman" w:cs="Times New Roman"/>
          <w:sz w:val="24"/>
          <w:szCs w:val="24"/>
          <w:lang w:val="en-IN"/>
        </w:rPr>
        <w:t>Configuration – Database connection and environment variables</w:t>
      </w:r>
    </w:p>
    <w:p w14:paraId="029D8C6D" w14:textId="77777777" w:rsidR="00622331" w:rsidRPr="00550DD1" w:rsidRDefault="00622331" w:rsidP="00622331">
      <w:pPr>
        <w:pStyle w:val="ListParagraph"/>
        <w:ind w:left="1440"/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003EFB2" w14:textId="77777777" w:rsidR="001C71A5" w:rsidRPr="00550DD1" w:rsidRDefault="001C71A5" w:rsidP="001C71A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Database Architecture (MongoDB)</w:t>
      </w:r>
    </w:p>
    <w:p w14:paraId="634910A8" w14:textId="77777777" w:rsidR="001C71A5" w:rsidRPr="00550DD1" w:rsidRDefault="001C71A5" w:rsidP="001C71A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Users Collection</w:t>
      </w:r>
    </w:p>
    <w:p w14:paraId="0D45D6F9" w14:textId="77777777" w:rsidR="001C71A5" w:rsidRPr="00550DD1" w:rsidRDefault="001C71A5" w:rsidP="001C71A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Fields:</w:t>
      </w:r>
    </w:p>
    <w:p w14:paraId="4B54BFFC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0D5602DD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37B8835F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3C9497FF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password (hashed)</w:t>
      </w:r>
    </w:p>
    <w:p w14:paraId="2B97EC3A" w14:textId="77777777" w:rsidR="001C71A5" w:rsidRPr="00550DD1" w:rsidRDefault="001C71A5" w:rsidP="001C71A5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timestamps</w:t>
      </w:r>
    </w:p>
    <w:p w14:paraId="737FEA21" w14:textId="77777777" w:rsidR="001C71A5" w:rsidRPr="00550DD1" w:rsidRDefault="001C71A5" w:rsidP="001C71A5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E1A59E0" w14:textId="77777777" w:rsidR="003C7C33" w:rsidRPr="00550DD1" w:rsidRDefault="001C71A5" w:rsidP="003C7C3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Contacts Collection</w:t>
      </w:r>
    </w:p>
    <w:p w14:paraId="18EB558B" w14:textId="77777777" w:rsidR="003C7C33" w:rsidRPr="00550DD1" w:rsidRDefault="003C7C33" w:rsidP="003C7C3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Fields:</w:t>
      </w:r>
    </w:p>
    <w:p w14:paraId="173D8107" w14:textId="77777777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2D8BA09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1A5">
        <w:rPr>
          <w:rFonts w:ascii="Times New Roman" w:hAnsi="Times New Roman" w:cs="Times New Roman"/>
          <w:sz w:val="28"/>
          <w:szCs w:val="28"/>
          <w:lang w:val="en-IN"/>
        </w:rPr>
        <w:lastRenderedPageBreak/>
        <w:t>userId</w:t>
      </w:r>
      <w:proofErr w:type="spellEnd"/>
      <w:r w:rsidRPr="001C71A5">
        <w:rPr>
          <w:rFonts w:ascii="Times New Roman" w:hAnsi="Times New Roman" w:cs="Times New Roman"/>
          <w:sz w:val="28"/>
          <w:szCs w:val="28"/>
          <w:lang w:val="en-IN"/>
        </w:rPr>
        <w:t xml:space="preserve"> (Foreign Key)</w:t>
      </w:r>
    </w:p>
    <w:p w14:paraId="609D9447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184E618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12013E6F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phone</w:t>
      </w:r>
    </w:p>
    <w:p w14:paraId="54C4E47E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notes</w:t>
      </w:r>
    </w:p>
    <w:p w14:paraId="207E8A25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tags[]</w:t>
      </w:r>
    </w:p>
    <w:p w14:paraId="31867526" w14:textId="77777777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timestamps</w:t>
      </w:r>
    </w:p>
    <w:p w14:paraId="587B9AB7" w14:textId="77777777" w:rsidR="003C7C33" w:rsidRPr="00550DD1" w:rsidRDefault="003C7C33" w:rsidP="003C7C3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9308173" w14:textId="77777777" w:rsidR="003C7C33" w:rsidRPr="00550DD1" w:rsidRDefault="001C71A5" w:rsidP="003C7C3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Relationship:</w:t>
      </w:r>
    </w:p>
    <w:p w14:paraId="0F8533E9" w14:textId="77777777" w:rsidR="003C7C33" w:rsidRPr="00550DD1" w:rsidRDefault="001C71A5" w:rsidP="003C7C33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One User → Many Contacts</w:t>
      </w:r>
    </w:p>
    <w:p w14:paraId="32665677" w14:textId="77777777" w:rsidR="003C7C33" w:rsidRPr="00550DD1" w:rsidRDefault="003C7C33" w:rsidP="003C7C3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Indexes:</w:t>
      </w:r>
    </w:p>
    <w:p w14:paraId="1C6FF433" w14:textId="39D43E11" w:rsidR="003C7C33" w:rsidRPr="00550DD1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4CC06DEA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C71A5">
        <w:rPr>
          <w:rFonts w:ascii="Times New Roman" w:hAnsi="Times New Roman" w:cs="Times New Roman"/>
          <w:sz w:val="28"/>
          <w:szCs w:val="28"/>
          <w:lang w:val="en-IN"/>
        </w:rPr>
        <w:t>userId</w:t>
      </w:r>
      <w:proofErr w:type="spellEnd"/>
    </w:p>
    <w:p w14:paraId="2EFCC7BF" w14:textId="77777777" w:rsidR="003C7C33" w:rsidRPr="001C71A5" w:rsidRDefault="003C7C33" w:rsidP="003C7C3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1C71A5">
        <w:rPr>
          <w:rFonts w:ascii="Times New Roman" w:hAnsi="Times New Roman" w:cs="Times New Roman"/>
          <w:sz w:val="28"/>
          <w:szCs w:val="28"/>
          <w:lang w:val="en-IN"/>
        </w:rPr>
        <w:t>tags</w:t>
      </w:r>
    </w:p>
    <w:p w14:paraId="59784747" w14:textId="77777777" w:rsidR="003C7C33" w:rsidRPr="00550DD1" w:rsidRDefault="003C7C33" w:rsidP="003C7C33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lang w:val="en-IN" w:bidi="ta-IN"/>
        </w:rPr>
        <w:t>email (unique)</w:t>
      </w:r>
    </w:p>
    <w:p w14:paraId="029F4A01" w14:textId="77777777" w:rsidR="003C7C33" w:rsidRPr="00550DD1" w:rsidRDefault="003C7C33" w:rsidP="003C7C3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color w:val="000000"/>
          <w:lang w:val="en-IN" w:bidi="ta-IN"/>
        </w:rPr>
      </w:pPr>
    </w:p>
    <w:p w14:paraId="161C50EF" w14:textId="5186811D" w:rsidR="003C7C33" w:rsidRDefault="00580F59" w:rsidP="003C7C3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  <w:t>ER DIAGRAM</w:t>
      </w:r>
    </w:p>
    <w:p w14:paraId="7EB1B3C6" w14:textId="77777777" w:rsidR="00200771" w:rsidRDefault="00200771" w:rsidP="00200771">
      <w:pPr>
        <w:pStyle w:val="ListParagraph"/>
        <w:autoSpaceDE w:val="0"/>
        <w:autoSpaceDN w:val="0"/>
        <w:adjustRightInd w:val="0"/>
        <w:spacing w:after="0" w:line="240" w:lineRule="auto"/>
        <w:rPr>
          <w:noProof/>
        </w:rPr>
      </w:pPr>
    </w:p>
    <w:p w14:paraId="1BC8C97B" w14:textId="1597E17A" w:rsidR="00200771" w:rsidRDefault="00200771" w:rsidP="0020077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>
        <w:rPr>
          <w:noProof/>
        </w:rPr>
        <w:drawing>
          <wp:inline distT="114300" distB="114300" distL="114300" distR="114300" wp14:anchorId="1C16B7ED" wp14:editId="2E9AC1DC">
            <wp:extent cx="2879242" cy="2452688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38A73" w14:textId="77777777" w:rsidR="00200771" w:rsidRPr="00550DD1" w:rsidRDefault="00200771" w:rsidP="0020077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</w:p>
    <w:p w14:paraId="356975E7" w14:textId="3112022E" w:rsidR="00445F06" w:rsidRPr="00550DD1" w:rsidRDefault="00445F06" w:rsidP="00445F0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Entities:</w:t>
      </w:r>
    </w:p>
    <w:p w14:paraId="468AD346" w14:textId="4E061F36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</w:t>
      </w:r>
    </w:p>
    <w:p w14:paraId="32AD4DC9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_id</w:t>
      </w:r>
    </w:p>
    <w:p w14:paraId="3D8DDDC7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0681F942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434403E9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password</w:t>
      </w:r>
    </w:p>
    <w:p w14:paraId="6F108B78" w14:textId="3B77000A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lastRenderedPageBreak/>
        <w:t>createdAt</w:t>
      </w:r>
      <w:proofErr w:type="spellEnd"/>
    </w:p>
    <w:p w14:paraId="1BF1A905" w14:textId="77777777" w:rsidR="00445F06" w:rsidRPr="00550DD1" w:rsidRDefault="00445F06" w:rsidP="00445F06">
      <w:pPr>
        <w:pStyle w:val="ListParagraph"/>
        <w:autoSpaceDE w:val="0"/>
        <w:autoSpaceDN w:val="0"/>
        <w:adjustRightInd w:val="0"/>
        <w:spacing w:after="0" w:line="240" w:lineRule="auto"/>
        <w:ind w:left="2203"/>
        <w:rPr>
          <w:rFonts w:ascii="Times New Roman" w:hAnsi="Times New Roman" w:cs="Times New Roman"/>
          <w:color w:val="000000"/>
          <w:lang w:val="en-IN" w:bidi="ta-IN"/>
        </w:rPr>
      </w:pPr>
    </w:p>
    <w:p w14:paraId="5E58C36E" w14:textId="05EC35D9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Contacts</w:t>
      </w:r>
    </w:p>
    <w:p w14:paraId="0D5D7C3D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 xml:space="preserve"> _id</w:t>
      </w:r>
    </w:p>
    <w:p w14:paraId="5673DE17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name</w:t>
      </w:r>
    </w:p>
    <w:p w14:paraId="361BFF75" w14:textId="77777777" w:rsidR="00445F06" w:rsidRPr="00550DD1" w:rsidRDefault="00445F06" w:rsidP="00445F0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email</w:t>
      </w:r>
    </w:p>
    <w:p w14:paraId="6B2402F1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userId</w:t>
      </w:r>
      <w:proofErr w:type="spellEnd"/>
    </w:p>
    <w:p w14:paraId="5F91D6C7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phone</w:t>
      </w:r>
    </w:p>
    <w:p w14:paraId="78E97A9D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notes</w:t>
      </w:r>
    </w:p>
    <w:p w14:paraId="3011CF93" w14:textId="77777777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tags</w:t>
      </w:r>
    </w:p>
    <w:p w14:paraId="57D02BA1" w14:textId="70E787FD" w:rsidR="00445F06" w:rsidRPr="00550DD1" w:rsidRDefault="00445F06" w:rsidP="00445F06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</w:pPr>
      <w:proofErr w:type="spellStart"/>
      <w:r w:rsidRPr="00550DD1">
        <w:rPr>
          <w:rFonts w:ascii="Times New Roman" w:hAnsi="Times New Roman" w:cs="Times New Roman"/>
          <w:color w:val="000000"/>
          <w:sz w:val="28"/>
          <w:szCs w:val="28"/>
          <w:lang w:val="en-IN" w:bidi="ta-IN"/>
        </w:rPr>
        <w:t>createdAt</w:t>
      </w:r>
      <w:proofErr w:type="spellEnd"/>
    </w:p>
    <w:p w14:paraId="1103228B" w14:textId="7E8B253A" w:rsidR="00445F06" w:rsidRPr="00550DD1" w:rsidRDefault="00445F06" w:rsidP="00445F0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Relationship</w:t>
      </w:r>
    </w:p>
    <w:p w14:paraId="65B8A46C" w14:textId="3DB798CC" w:rsidR="00445F06" w:rsidRPr="00550DD1" w:rsidRDefault="00445F06" w:rsidP="0061682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One User → Many Contacts</w:t>
      </w:r>
    </w:p>
    <w:p w14:paraId="534BBD8E" w14:textId="77777777" w:rsidR="00616828" w:rsidRPr="00550DD1" w:rsidRDefault="00616828" w:rsidP="00616828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11D220E" w14:textId="0EA41046" w:rsidR="00616828" w:rsidRPr="00550DD1" w:rsidRDefault="00580F59" w:rsidP="0061682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</w:pPr>
      <w:r w:rsidRPr="00550DD1">
        <w:rPr>
          <w:rFonts w:ascii="Times New Roman" w:hAnsi="Times New Roman" w:cs="Times New Roman"/>
          <w:color w:val="000000"/>
          <w:sz w:val="32"/>
          <w:szCs w:val="32"/>
          <w:lang w:val="en-IN" w:bidi="ta-IN"/>
        </w:rPr>
        <w:t>FEATURES</w:t>
      </w:r>
    </w:p>
    <w:tbl>
      <w:tblPr>
        <w:tblStyle w:val="GridTable6Colorful"/>
        <w:tblpPr w:leftFromText="180" w:rightFromText="180" w:vertAnchor="text" w:horzAnchor="page" w:tblpX="2640" w:tblpY="302"/>
        <w:tblW w:w="8866" w:type="dxa"/>
        <w:tblLook w:val="04A0" w:firstRow="1" w:lastRow="0" w:firstColumn="1" w:lastColumn="0" w:noHBand="0" w:noVBand="1"/>
      </w:tblPr>
      <w:tblGrid>
        <w:gridCol w:w="4433"/>
        <w:gridCol w:w="4433"/>
      </w:tblGrid>
      <w:tr w:rsidR="00616828" w:rsidRPr="00550DD1" w14:paraId="012093CC" w14:textId="77777777" w:rsidTr="006168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67754196" w14:textId="3790C601" w:rsidR="00616828" w:rsidRPr="00550DD1" w:rsidRDefault="00616828" w:rsidP="00616828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IN" w:bidi="ta-IN"/>
              </w:rPr>
            </w:pPr>
            <w:r w:rsidRPr="00550DD1">
              <w:rPr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IN" w:bidi="ta-IN"/>
              </w:rPr>
              <w:t>Feature</w:t>
            </w:r>
          </w:p>
        </w:tc>
        <w:tc>
          <w:tcPr>
            <w:tcW w:w="4433" w:type="dxa"/>
          </w:tcPr>
          <w:p w14:paraId="1861F5D4" w14:textId="6CC026CA" w:rsidR="00616828" w:rsidRPr="00550DD1" w:rsidRDefault="00616828" w:rsidP="006168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Description</w:t>
            </w:r>
          </w:p>
        </w:tc>
      </w:tr>
      <w:tr w:rsidR="00616828" w:rsidRPr="00550DD1" w14:paraId="4B360DB2" w14:textId="77777777" w:rsidTr="0061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59D29B0D" w14:textId="66C6BD29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User Authentication</w:t>
            </w:r>
          </w:p>
        </w:tc>
        <w:tc>
          <w:tcPr>
            <w:tcW w:w="4433" w:type="dxa"/>
          </w:tcPr>
          <w:p w14:paraId="7F93266D" w14:textId="4B1DFD7F" w:rsidR="00616828" w:rsidRPr="00550DD1" w:rsidRDefault="00616828" w:rsidP="006168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JWT based registration and login</w:t>
            </w:r>
          </w:p>
        </w:tc>
      </w:tr>
      <w:tr w:rsidR="00616828" w:rsidRPr="00550DD1" w14:paraId="6B3AAAEF" w14:textId="77777777" w:rsidTr="00616828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3B8474B" w14:textId="3DC984F9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Contact CRUD</w:t>
            </w:r>
          </w:p>
        </w:tc>
        <w:tc>
          <w:tcPr>
            <w:tcW w:w="4433" w:type="dxa"/>
          </w:tcPr>
          <w:p w14:paraId="7F93FC15" w14:textId="42639530" w:rsidR="00616828" w:rsidRPr="00550DD1" w:rsidRDefault="00616828" w:rsidP="006168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550DD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Create, Read, Update, Delete contacts</w:t>
            </w:r>
          </w:p>
        </w:tc>
      </w:tr>
      <w:tr w:rsidR="00616828" w:rsidRPr="00550DD1" w14:paraId="16AC93DF" w14:textId="77777777" w:rsidTr="006168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44BC9606" w14:textId="43470C57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Tag Categorization</w:t>
            </w:r>
          </w:p>
        </w:tc>
        <w:tc>
          <w:tcPr>
            <w:tcW w:w="4433" w:type="dxa"/>
          </w:tcPr>
          <w:p w14:paraId="11D4401F" w14:textId="0B5FDC7C" w:rsidR="00616828" w:rsidRPr="00550DD1" w:rsidRDefault="00616828" w:rsidP="0061682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Organize contacts with tags</w:t>
            </w:r>
          </w:p>
        </w:tc>
      </w:tr>
      <w:tr w:rsidR="00616828" w:rsidRPr="00550DD1" w14:paraId="0846821E" w14:textId="77777777" w:rsidTr="00616828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3" w:type="dxa"/>
          </w:tcPr>
          <w:p w14:paraId="75B184BC" w14:textId="713FF5E7" w:rsidR="00616828" w:rsidRPr="00550DD1" w:rsidRDefault="00616828" w:rsidP="00616828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Real-time Search</w:t>
            </w:r>
          </w:p>
        </w:tc>
        <w:tc>
          <w:tcPr>
            <w:tcW w:w="4433" w:type="dxa"/>
          </w:tcPr>
          <w:p w14:paraId="363E1F60" w14:textId="1822F428" w:rsidR="00616828" w:rsidRPr="00550DD1" w:rsidRDefault="00616828" w:rsidP="006168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61682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Search by name, email or tags</w:t>
            </w:r>
          </w:p>
        </w:tc>
      </w:tr>
    </w:tbl>
    <w:p w14:paraId="66779886" w14:textId="77777777" w:rsidR="005B2056" w:rsidRDefault="005B2056" w:rsidP="00441E52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2F2A4831" w14:textId="77777777" w:rsidR="00441E52" w:rsidRDefault="00441E52" w:rsidP="00441E52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672D24FB" w14:textId="77777777" w:rsidR="00441E52" w:rsidRDefault="00441E52" w:rsidP="00441E52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31451AFA" w14:textId="77777777" w:rsidR="00441E52" w:rsidRDefault="00441E52" w:rsidP="00441E52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0973B09A" w14:textId="77777777" w:rsidR="00441E52" w:rsidRPr="00441E52" w:rsidRDefault="00441E52" w:rsidP="00441E52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4DE14C4" w14:textId="09497D8A" w:rsidR="005B2056" w:rsidRPr="000E7306" w:rsidRDefault="00580F59" w:rsidP="000E73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0E7306">
        <w:rPr>
          <w:rFonts w:ascii="Times New Roman" w:hAnsi="Times New Roman" w:cs="Times New Roman"/>
          <w:sz w:val="32"/>
          <w:szCs w:val="32"/>
          <w:lang w:val="en-IN"/>
        </w:rPr>
        <w:t>ROLES AND RESPONSIBILITIES</w:t>
      </w:r>
    </w:p>
    <w:p w14:paraId="6DAA1861" w14:textId="77777777" w:rsidR="000E7306" w:rsidRDefault="000E7306" w:rsidP="005B205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BC84DA3" w14:textId="2EE04B00" w:rsidR="005B2056" w:rsidRPr="00550DD1" w:rsidRDefault="005B2056" w:rsidP="005B205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</w:t>
      </w:r>
    </w:p>
    <w:p w14:paraId="7CED6DBD" w14:textId="225FD49D" w:rsidR="005B2056" w:rsidRP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1. Registration– Register using name, email and password</w:t>
      </w:r>
    </w:p>
    <w:p w14:paraId="3B97EBB7" w14:textId="70AAB822" w:rsidR="005B2056" w:rsidRP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2. Login– Login using registered email and password</w:t>
      </w:r>
    </w:p>
    <w:p w14:paraId="4E3A8F4A" w14:textId="0C9C1E5C" w:rsidR="005B2056" w:rsidRP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3. Search Contact – Search using name, email or tags</w:t>
      </w:r>
    </w:p>
    <w:p w14:paraId="3797F27C" w14:textId="0F8589E1" w:rsidR="005B2056" w:rsidRP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4. Add Contact – Add new contact information</w:t>
      </w:r>
    </w:p>
    <w:p w14:paraId="5B3E4866" w14:textId="6E8EAF16" w:rsidR="005B2056" w:rsidRP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5. Edit Contact – Modify contact details</w:t>
      </w:r>
    </w:p>
    <w:p w14:paraId="7F6C6A96" w14:textId="698CB7D5" w:rsidR="005B2056" w:rsidRDefault="005B2056" w:rsidP="000E7306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 xml:space="preserve">6. </w:t>
      </w:r>
      <w:r w:rsidRPr="00550DD1">
        <w:rPr>
          <w:rFonts w:ascii="Times New Roman" w:hAnsi="Times New Roman" w:cs="Times New Roman"/>
          <w:sz w:val="24"/>
          <w:szCs w:val="24"/>
          <w:lang w:val="en-IN"/>
        </w:rPr>
        <w:t>Delete Contact – Remove contacts</w:t>
      </w:r>
    </w:p>
    <w:p w14:paraId="4E7F6DB4" w14:textId="09A06EEE" w:rsidR="002463D5" w:rsidRPr="00550DD1" w:rsidRDefault="002463D5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ACC6073" wp14:editId="4D8D492F">
            <wp:extent cx="3595255" cy="2146935"/>
            <wp:effectExtent l="0" t="0" r="5715" b="5715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2097" cy="2162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FB46F" w14:textId="77777777" w:rsidR="005B2056" w:rsidRPr="00550DD1" w:rsidRDefault="005B2056" w:rsidP="005B2056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E423C58" w14:textId="1CB2DC33" w:rsidR="005B2056" w:rsidRPr="005B2056" w:rsidRDefault="005B2056" w:rsidP="005B205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5B2056">
        <w:rPr>
          <w:rFonts w:ascii="Times New Roman" w:hAnsi="Times New Roman" w:cs="Times New Roman"/>
          <w:sz w:val="32"/>
          <w:szCs w:val="32"/>
          <w:lang w:val="en-IN"/>
        </w:rPr>
        <w:t xml:space="preserve">11. </w:t>
      </w:r>
      <w:r w:rsidR="000E7306" w:rsidRPr="005B2056">
        <w:rPr>
          <w:rFonts w:ascii="Times New Roman" w:hAnsi="Times New Roman" w:cs="Times New Roman"/>
          <w:sz w:val="32"/>
          <w:szCs w:val="32"/>
          <w:lang w:val="en-IN"/>
        </w:rPr>
        <w:t>PROJECT SETUP AND CONFIGURATION</w:t>
      </w:r>
    </w:p>
    <w:p w14:paraId="1CC7EF39" w14:textId="28E1E1DB" w:rsidR="004B0CC9" w:rsidRDefault="004C28DF" w:rsidP="004C28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C28DF">
        <w:rPr>
          <w:rFonts w:ascii="Times New Roman" w:hAnsi="Times New Roman" w:cs="Times New Roman"/>
          <w:sz w:val="28"/>
          <w:szCs w:val="28"/>
        </w:rPr>
        <w:t>Folder Structure</w:t>
      </w:r>
    </w:p>
    <w:p w14:paraId="1A56E059" w14:textId="0BB3649A" w:rsidR="00253286" w:rsidRDefault="004B0CC9" w:rsidP="004B0CC9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</w:rPr>
        <w:drawing>
          <wp:inline distT="114300" distB="114300" distL="114300" distR="114300" wp14:anchorId="0E332E3A" wp14:editId="5C812C4D">
            <wp:extent cx="2690813" cy="338953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31D9E" w14:textId="77777777" w:rsidR="004B0CC9" w:rsidRPr="004B0CC9" w:rsidRDefault="004B0CC9" w:rsidP="004B0CC9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E11CF4A" w14:textId="3AE26559" w:rsidR="005B2056" w:rsidRPr="005B2056" w:rsidRDefault="005B2056" w:rsidP="005B20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B2056">
        <w:rPr>
          <w:rFonts w:ascii="Times New Roman" w:hAnsi="Times New Roman" w:cs="Times New Roman"/>
          <w:sz w:val="28"/>
          <w:szCs w:val="28"/>
          <w:lang w:val="en-IN"/>
        </w:rPr>
        <w:t>Install Required Tools</w:t>
      </w:r>
    </w:p>
    <w:p w14:paraId="6C4A231F" w14:textId="77777777" w:rsidR="005B2056" w:rsidRPr="005B2056" w:rsidRDefault="005B2056" w:rsidP="005B205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Node.js</w:t>
      </w:r>
    </w:p>
    <w:p w14:paraId="733242E9" w14:textId="77777777" w:rsidR="005B2056" w:rsidRPr="005B2056" w:rsidRDefault="005B2056" w:rsidP="005B205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B2056">
        <w:rPr>
          <w:rFonts w:ascii="Times New Roman" w:hAnsi="Times New Roman" w:cs="Times New Roman"/>
          <w:sz w:val="24"/>
          <w:szCs w:val="24"/>
          <w:lang w:val="en-IN"/>
        </w:rPr>
        <w:t>MongoDB</w:t>
      </w:r>
    </w:p>
    <w:p w14:paraId="171E28A4" w14:textId="5F0A3B52" w:rsidR="005B2056" w:rsidRPr="00550DD1" w:rsidRDefault="00550DD1" w:rsidP="005B205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</w:rPr>
        <w:lastRenderedPageBreak/>
        <w:t>Install Backend Packages</w:t>
      </w:r>
    </w:p>
    <w:p w14:paraId="7569F368" w14:textId="4FE10FB3" w:rsidR="00550DD1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express</w:t>
      </w:r>
    </w:p>
    <w:p w14:paraId="7CABC65A" w14:textId="77777777" w:rsidR="00550DD1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mongoose</w:t>
      </w:r>
    </w:p>
    <w:p w14:paraId="7AC42688" w14:textId="64E56859" w:rsidR="005B2056" w:rsidRPr="00550DD1" w:rsidRDefault="00550DD1" w:rsidP="00550DD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npm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install </w:t>
      </w: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cors</w:t>
      </w:r>
      <w:proofErr w:type="spellEnd"/>
    </w:p>
    <w:p w14:paraId="2D49F032" w14:textId="77777777" w:rsidR="00550DD1" w:rsidRPr="00550DD1" w:rsidRDefault="00550DD1" w:rsidP="00550DD1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5C6877" w14:textId="33CB18F4" w:rsidR="00550DD1" w:rsidRP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550DD1">
        <w:rPr>
          <w:rFonts w:ascii="Times New Roman" w:hAnsi="Times New Roman" w:cs="Times New Roman"/>
          <w:sz w:val="32"/>
          <w:szCs w:val="32"/>
          <w:lang w:val="en-IN"/>
        </w:rPr>
        <w:t xml:space="preserve">12. </w:t>
      </w:r>
      <w:r w:rsidR="000E7306" w:rsidRPr="00550DD1">
        <w:rPr>
          <w:rFonts w:ascii="Times New Roman" w:hAnsi="Times New Roman" w:cs="Times New Roman"/>
          <w:sz w:val="32"/>
          <w:szCs w:val="32"/>
          <w:lang w:val="en-IN"/>
        </w:rPr>
        <w:t>BACKEND DEVELOPMENT</w:t>
      </w:r>
    </w:p>
    <w:p w14:paraId="7121679E" w14:textId="57AB5EB0" w:rsidR="00550DD1" w:rsidRPr="00550DD1" w:rsidRDefault="00550DD1" w:rsidP="00550DD1">
      <w:pPr>
        <w:jc w:val="both"/>
        <w:rPr>
          <w:rFonts w:ascii="Times New Roman" w:hAnsi="Times New Roman" w:cs="Times New Roman"/>
          <w:sz w:val="36"/>
          <w:szCs w:val="36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Setup Express Server</w:t>
      </w:r>
    </w:p>
    <w:p w14:paraId="3E4FBEEE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index.js inside server folder.</w:t>
      </w:r>
    </w:p>
    <w:p w14:paraId="0BE06883" w14:textId="08908862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Add middleware:</w:t>
      </w:r>
    </w:p>
    <w:p w14:paraId="5C0F53B5" w14:textId="2BCCCAE4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cors</w:t>
      </w:r>
      <w:proofErr w:type="spellEnd"/>
    </w:p>
    <w:p w14:paraId="6D7272F0" w14:textId="6A906042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body-parser</w:t>
      </w:r>
    </w:p>
    <w:p w14:paraId="1D56D649" w14:textId="5AB06330" w:rsidR="00550DD1" w:rsidRPr="00550DD1" w:rsidRDefault="00550DD1" w:rsidP="00550DD1">
      <w:pPr>
        <w:pStyle w:val="ListParagraph"/>
        <w:numPr>
          <w:ilvl w:val="0"/>
          <w:numId w:val="32"/>
        </w:numPr>
        <w:ind w:left="14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50DD1">
        <w:rPr>
          <w:rFonts w:ascii="Times New Roman" w:hAnsi="Times New Roman" w:cs="Times New Roman"/>
          <w:sz w:val="24"/>
          <w:szCs w:val="24"/>
          <w:lang w:val="en-IN"/>
        </w:rPr>
        <w:t>express.json</w:t>
      </w:r>
      <w:proofErr w:type="spellEnd"/>
      <w:r w:rsidRPr="00550DD1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44CA7C9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User Authentication</w:t>
      </w:r>
    </w:p>
    <w:p w14:paraId="5BCD885C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registration route</w:t>
      </w:r>
    </w:p>
    <w:p w14:paraId="76F5100E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login route</w:t>
      </w:r>
    </w:p>
    <w:p w14:paraId="3275D2BC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Implement JWT authentication middleware</w:t>
      </w:r>
    </w:p>
    <w:p w14:paraId="6D2254A1" w14:textId="77777777" w:rsidR="00550DD1" w:rsidRPr="00550DD1" w:rsidRDefault="00550DD1" w:rsidP="00550DD1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Protect private routes</w:t>
      </w:r>
    </w:p>
    <w:p w14:paraId="6FF8D1AA" w14:textId="3BE7B72D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t>API Routes</w:t>
      </w:r>
    </w:p>
    <w:p w14:paraId="06DB4289" w14:textId="7C1B9824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Create separate route files:</w:t>
      </w:r>
    </w:p>
    <w:p w14:paraId="0D17B955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routes/</w:t>
      </w:r>
    </w:p>
    <w:p w14:paraId="622DA68D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authRoutes.js</w:t>
      </w:r>
    </w:p>
    <w:p w14:paraId="2B6BBBCB" w14:textId="0C5B63AA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contactRoutes.js</w:t>
      </w:r>
    </w:p>
    <w:p w14:paraId="3624245B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Routes will handle:</w:t>
      </w:r>
    </w:p>
    <w:p w14:paraId="23937F11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 registration</w:t>
      </w:r>
    </w:p>
    <w:p w14:paraId="6C7E7801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User login</w:t>
      </w:r>
    </w:p>
    <w:p w14:paraId="4ACEAD7B" w14:textId="77777777" w:rsidR="00550DD1" w:rsidRPr="00550DD1" w:rsidRDefault="00550DD1" w:rsidP="00550DD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Contact CRUD operations</w:t>
      </w:r>
    </w:p>
    <w:p w14:paraId="2D0691A0" w14:textId="11F2A830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</w:rPr>
      </w:pPr>
      <w:r w:rsidRPr="00550DD1">
        <w:rPr>
          <w:rFonts w:ascii="Times New Roman" w:hAnsi="Times New Roman" w:cs="Times New Roman"/>
          <w:sz w:val="28"/>
          <w:szCs w:val="28"/>
        </w:rPr>
        <w:lastRenderedPageBreak/>
        <w:t>Data Models</w:t>
      </w:r>
    </w:p>
    <w:p w14:paraId="715F213D" w14:textId="7852635E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</w:rPr>
      </w:pPr>
      <w:r w:rsidRPr="00550DD1">
        <w:rPr>
          <w:rFonts w:ascii="Times New Roman" w:hAnsi="Times New Roman" w:cs="Times New Roman"/>
          <w:sz w:val="24"/>
          <w:szCs w:val="24"/>
        </w:rPr>
        <w:t>Create Mongoose schemas</w:t>
      </w:r>
    </w:p>
    <w:p w14:paraId="018517FD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models/</w:t>
      </w:r>
    </w:p>
    <w:p w14:paraId="69F5E61A" w14:textId="77777777" w:rsidR="00550DD1" w:rsidRP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User.js</w:t>
      </w:r>
    </w:p>
    <w:p w14:paraId="1EBB50B5" w14:textId="19895F32" w:rsid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 xml:space="preserve">   Contact.js</w:t>
      </w:r>
    </w:p>
    <w:p w14:paraId="62B4307F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Implement CRUD operations:</w:t>
      </w:r>
    </w:p>
    <w:p w14:paraId="35B57677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contact</w:t>
      </w:r>
    </w:p>
    <w:p w14:paraId="0D8E9684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Read contacts</w:t>
      </w:r>
    </w:p>
    <w:p w14:paraId="3230ECEB" w14:textId="77777777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Update contact</w:t>
      </w:r>
    </w:p>
    <w:p w14:paraId="1B34A70E" w14:textId="7366806C" w:rsidR="00550DD1" w:rsidRPr="00550DD1" w:rsidRDefault="00550DD1" w:rsidP="00550DD1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Delete contact</w:t>
      </w:r>
    </w:p>
    <w:p w14:paraId="3B24210B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Error Handling</w:t>
      </w:r>
    </w:p>
    <w:p w14:paraId="7414793C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error handling middleware to:</w:t>
      </w:r>
    </w:p>
    <w:p w14:paraId="507BF59F" w14:textId="77777777" w:rsidR="00550DD1" w:rsidRP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Catch API errors</w:t>
      </w:r>
    </w:p>
    <w:p w14:paraId="3E8AB44C" w14:textId="77777777" w:rsidR="00550DD1" w:rsidRP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Return HTTP status codes</w:t>
      </w:r>
    </w:p>
    <w:p w14:paraId="589A211A" w14:textId="35A1DE9B" w:rsidR="00550DD1" w:rsidRDefault="00550DD1" w:rsidP="00550DD1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Send meaningful error messages</w:t>
      </w:r>
    </w:p>
    <w:p w14:paraId="47CFB534" w14:textId="77777777" w:rsidR="00550DD1" w:rsidRDefault="00550DD1" w:rsidP="00550DD1">
      <w:pPr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DDBBB3E" w14:textId="1D096CD2" w:rsid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 xml:space="preserve">13. </w:t>
      </w:r>
      <w:r w:rsidR="000301F8" w:rsidRPr="00550DD1">
        <w:rPr>
          <w:rFonts w:ascii="Times New Roman" w:hAnsi="Times New Roman" w:cs="Times New Roman"/>
          <w:sz w:val="32"/>
          <w:szCs w:val="32"/>
        </w:rPr>
        <w:t>DATABASE CONFIGURATION</w:t>
      </w:r>
    </w:p>
    <w:p w14:paraId="13D67E0F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550DD1">
        <w:rPr>
          <w:rFonts w:ascii="Times New Roman" w:hAnsi="Times New Roman" w:cs="Times New Roman"/>
          <w:sz w:val="28"/>
          <w:szCs w:val="28"/>
          <w:lang w:val="en-IN"/>
        </w:rPr>
        <w:t>Configure MongoDB</w:t>
      </w:r>
    </w:p>
    <w:p w14:paraId="26AEAF1C" w14:textId="77777777" w:rsidR="00550DD1" w:rsidRPr="00550DD1" w:rsidRDefault="00550DD1" w:rsidP="00550DD1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Steps:</w:t>
      </w:r>
    </w:p>
    <w:p w14:paraId="16809EB7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Install mongoose</w:t>
      </w:r>
    </w:p>
    <w:p w14:paraId="5F558847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database connection</w:t>
      </w:r>
    </w:p>
    <w:p w14:paraId="6F59F5AA" w14:textId="77777777" w:rsidR="00550DD1" w:rsidRPr="00550DD1" w:rsidRDefault="00550DD1" w:rsidP="00550DD1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50DD1">
        <w:rPr>
          <w:rFonts w:ascii="Times New Roman" w:hAnsi="Times New Roman" w:cs="Times New Roman"/>
          <w:sz w:val="24"/>
          <w:szCs w:val="24"/>
          <w:lang w:val="en-IN"/>
        </w:rPr>
        <w:t>Create schemas and models</w:t>
      </w:r>
    </w:p>
    <w:p w14:paraId="47A26983" w14:textId="77777777" w:rsidR="00550DD1" w:rsidRDefault="00550DD1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40BCB22B" w14:textId="31680E54" w:rsidR="006F04F0" w:rsidRDefault="006F04F0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6F04F0">
        <w:rPr>
          <w:rFonts w:ascii="Times New Roman" w:hAnsi="Times New Roman" w:cs="Times New Roman"/>
          <w:sz w:val="32"/>
          <w:szCs w:val="32"/>
        </w:rPr>
        <w:t>14. Project Execution</w:t>
      </w:r>
    </w:p>
    <w:p w14:paraId="3869A76F" w14:textId="77777777" w:rsidR="006F04F0" w:rsidRPr="006F04F0" w:rsidRDefault="006F04F0" w:rsidP="006F04F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lastRenderedPageBreak/>
        <w:t>Execution Steps</w:t>
      </w:r>
    </w:p>
    <w:p w14:paraId="484919D3" w14:textId="77777777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Open project folder in terminal</w:t>
      </w:r>
    </w:p>
    <w:p w14:paraId="37709EF3" w14:textId="77777777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 xml:space="preserve">Ensure start script exists in </w:t>
      </w:r>
      <w:proofErr w:type="spellStart"/>
      <w:r w:rsidRPr="006F04F0">
        <w:rPr>
          <w:rFonts w:ascii="Times New Roman" w:hAnsi="Times New Roman" w:cs="Times New Roman"/>
          <w:b/>
          <w:bCs/>
          <w:sz w:val="24"/>
          <w:szCs w:val="24"/>
          <w:lang w:val="en-IN"/>
        </w:rPr>
        <w:t>package.json</w:t>
      </w:r>
      <w:proofErr w:type="spellEnd"/>
    </w:p>
    <w:p w14:paraId="50F29582" w14:textId="37D9059B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Run server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: </w:t>
      </w:r>
      <w:proofErr w:type="spellStart"/>
      <w:r w:rsidRPr="006F04F0">
        <w:rPr>
          <w:rFonts w:ascii="Times New Roman" w:hAnsi="Times New Roman" w:cs="Times New Roman"/>
          <w:sz w:val="32"/>
          <w:szCs w:val="32"/>
        </w:rPr>
        <w:t>npm</w:t>
      </w:r>
      <w:proofErr w:type="spellEnd"/>
      <w:r w:rsidRPr="006F04F0">
        <w:rPr>
          <w:rFonts w:ascii="Times New Roman" w:hAnsi="Times New Roman" w:cs="Times New Roman"/>
          <w:sz w:val="32"/>
          <w:szCs w:val="32"/>
        </w:rPr>
        <w:t xml:space="preserve"> start</w:t>
      </w:r>
    </w:p>
    <w:p w14:paraId="2696F733" w14:textId="44618312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</w:rPr>
        <w:t>Server message appears: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</w:rPr>
        <w:t>Server running on PORT</w:t>
      </w:r>
    </w:p>
    <w:p w14:paraId="2B2BE243" w14:textId="1116052F" w:rsidR="006F04F0" w:rsidRP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</w:rPr>
        <w:t>Database connection message: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</w:rPr>
        <w:t>Database connected successfully</w:t>
      </w:r>
    </w:p>
    <w:p w14:paraId="28491B4E" w14:textId="167348E4" w:rsidR="006F04F0" w:rsidRDefault="006F04F0" w:rsidP="006F04F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04F0">
        <w:rPr>
          <w:rFonts w:ascii="Times New Roman" w:hAnsi="Times New Roman" w:cs="Times New Roman"/>
          <w:sz w:val="24"/>
          <w:szCs w:val="24"/>
          <w:lang w:val="en-IN"/>
        </w:rPr>
        <w:t>Test APIs using: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F04F0">
        <w:rPr>
          <w:rFonts w:ascii="Times New Roman" w:hAnsi="Times New Roman" w:cs="Times New Roman"/>
          <w:sz w:val="24"/>
          <w:szCs w:val="24"/>
          <w:lang w:val="en-IN"/>
        </w:rPr>
        <w:t>Thunder Client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&amp; </w:t>
      </w:r>
      <w:r w:rsidRPr="006F04F0">
        <w:rPr>
          <w:rFonts w:ascii="Times New Roman" w:hAnsi="Times New Roman" w:cs="Times New Roman"/>
          <w:sz w:val="24"/>
          <w:szCs w:val="24"/>
          <w:lang w:val="en-IN"/>
        </w:rPr>
        <w:t>Postman</w:t>
      </w:r>
    </w:p>
    <w:p w14:paraId="6659BD83" w14:textId="77777777" w:rsidR="006F04F0" w:rsidRDefault="006F04F0" w:rsidP="006F04F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BC5181E" w14:textId="5F6028DD" w:rsidR="006F04F0" w:rsidRPr="006F04F0" w:rsidRDefault="006F04F0" w:rsidP="006F04F0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6F04F0">
        <w:rPr>
          <w:rFonts w:ascii="Times New Roman" w:hAnsi="Times New Roman" w:cs="Times New Roman"/>
          <w:sz w:val="32"/>
          <w:szCs w:val="32"/>
        </w:rPr>
        <w:t xml:space="preserve">15. </w:t>
      </w:r>
      <w:r w:rsidR="000301F8" w:rsidRPr="006F04F0">
        <w:rPr>
          <w:rFonts w:ascii="Times New Roman" w:hAnsi="Times New Roman" w:cs="Times New Roman"/>
          <w:sz w:val="32"/>
          <w:szCs w:val="32"/>
        </w:rPr>
        <w:t>OUTPUT SCREENSHOTS</w:t>
      </w:r>
    </w:p>
    <w:p w14:paraId="547234DD" w14:textId="1BE24606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Register API</w:t>
      </w:r>
    </w:p>
    <w:p w14:paraId="0A64A0DA" w14:textId="4710982A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2AA5800" wp14:editId="18E81A0C">
            <wp:extent cx="5410200" cy="2548255"/>
            <wp:effectExtent l="0" t="0" r="0" b="4445"/>
            <wp:docPr id="693516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6567" name="Picture 6935165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013" cy="25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0221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C62EAD0" w14:textId="16AFC944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Login API</w:t>
      </w:r>
    </w:p>
    <w:p w14:paraId="544DA686" w14:textId="3970108D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1B37B389" wp14:editId="144C5D0C">
            <wp:extent cx="5486400" cy="2913380"/>
            <wp:effectExtent l="0" t="0" r="0" b="1270"/>
            <wp:docPr id="1091836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6893" name="Picture 10918368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55A9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9D6EFF3" w14:textId="6A639051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Create New Contact</w:t>
      </w:r>
    </w:p>
    <w:p w14:paraId="4DAC0017" w14:textId="5356CBB5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3D1B406" wp14:editId="7D957A32">
            <wp:extent cx="5486400" cy="2915920"/>
            <wp:effectExtent l="0" t="0" r="0" b="0"/>
            <wp:docPr id="226358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8198" name="Picture 22635819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BF05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5C01493" w14:textId="2376ECE4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Update Contact</w:t>
      </w:r>
    </w:p>
    <w:p w14:paraId="664EE9B0" w14:textId="3A2A6F53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08FD979A" wp14:editId="130F1980">
            <wp:extent cx="5486400" cy="2910205"/>
            <wp:effectExtent l="0" t="0" r="0" b="4445"/>
            <wp:docPr id="83687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75625" name="Picture 8368756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F88A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4E1EFF8" w14:textId="2E2EF4A4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Delete Contact</w:t>
      </w:r>
    </w:p>
    <w:p w14:paraId="7645B1ED" w14:textId="0E2E2EBA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CC34A8C" wp14:editId="7A3798DF">
            <wp:extent cx="5486400" cy="2906395"/>
            <wp:effectExtent l="0" t="0" r="0" b="8255"/>
            <wp:docPr id="229333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3890" name="Picture 2293338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E530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ABFC925" w14:textId="7B2AB27A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Search Contact</w:t>
      </w:r>
    </w:p>
    <w:p w14:paraId="471CCD74" w14:textId="7C7E8305" w:rsidR="004E1085" w:rsidRPr="006F04F0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1C75409E" wp14:editId="2F67D174">
            <wp:extent cx="5486400" cy="2913380"/>
            <wp:effectExtent l="0" t="0" r="0" b="1270"/>
            <wp:docPr id="1937510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0183" name="Picture 19375101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256B" w14:textId="77777777" w:rsidR="000301F8" w:rsidRDefault="000301F8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A94784C" w14:textId="201E2773" w:rsidR="006F04F0" w:rsidRDefault="006F04F0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F04F0">
        <w:rPr>
          <w:rFonts w:ascii="Times New Roman" w:hAnsi="Times New Roman" w:cs="Times New Roman"/>
          <w:sz w:val="28"/>
          <w:szCs w:val="28"/>
          <w:lang w:val="en-IN"/>
        </w:rPr>
        <w:t>Get Current User</w:t>
      </w:r>
    </w:p>
    <w:p w14:paraId="3A59298D" w14:textId="3C7F5105" w:rsidR="004E1085" w:rsidRDefault="004E1085" w:rsidP="006F04F0">
      <w:pPr>
        <w:ind w:left="36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7B53F7F7" wp14:editId="3A14F4E2">
            <wp:extent cx="5486400" cy="2919095"/>
            <wp:effectExtent l="0" t="0" r="0" b="0"/>
            <wp:docPr id="1863644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4539" name="Picture 18636445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8D19" w14:textId="77777777" w:rsidR="006F04F0" w:rsidRDefault="006F04F0" w:rsidP="006F04F0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DC2F7E7" w14:textId="06BE703D" w:rsidR="006F04F0" w:rsidRDefault="006F04F0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6F04F0">
        <w:rPr>
          <w:rFonts w:ascii="Times New Roman" w:hAnsi="Times New Roman" w:cs="Times New Roman"/>
          <w:sz w:val="32"/>
          <w:szCs w:val="32"/>
        </w:rPr>
        <w:t xml:space="preserve">16. </w:t>
      </w:r>
      <w:r w:rsidR="000301F8" w:rsidRPr="006F04F0">
        <w:rPr>
          <w:rFonts w:ascii="Times New Roman" w:hAnsi="Times New Roman" w:cs="Times New Roman"/>
          <w:sz w:val="32"/>
          <w:szCs w:val="32"/>
        </w:rPr>
        <w:t>PROJECT DEMO</w:t>
      </w:r>
    </w:p>
    <w:p w14:paraId="49F46D19" w14:textId="5BFA23FC" w:rsidR="004E1085" w:rsidRDefault="001D7CC9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1D7CC9">
        <w:rPr>
          <w:rFonts w:ascii="Times New Roman" w:hAnsi="Times New Roman" w:cs="Times New Roman"/>
          <w:sz w:val="32"/>
          <w:szCs w:val="32"/>
          <w:lang w:val="en-IN"/>
        </w:rPr>
        <w:t>https://drive.google.com/file/d/1bm5dM2WrnxpCmHBPnA1QkiyQw4RT7LDL/view?usp=sharing</w:t>
      </w:r>
    </w:p>
    <w:p w14:paraId="2316BF1E" w14:textId="250060B5" w:rsidR="004E1085" w:rsidRDefault="004E1085" w:rsidP="00550DD1">
      <w:pPr>
        <w:jc w:val="both"/>
        <w:rPr>
          <w:rFonts w:ascii="Times New Roman" w:hAnsi="Times New Roman" w:cs="Times New Roman"/>
          <w:sz w:val="32"/>
          <w:szCs w:val="32"/>
        </w:rPr>
      </w:pPr>
      <w:r w:rsidRPr="004E1085">
        <w:rPr>
          <w:rFonts w:ascii="Times New Roman" w:hAnsi="Times New Roman" w:cs="Times New Roman"/>
          <w:sz w:val="32"/>
          <w:szCs w:val="32"/>
        </w:rPr>
        <w:lastRenderedPageBreak/>
        <w:t xml:space="preserve">17. </w:t>
      </w:r>
      <w:r w:rsidR="000301F8" w:rsidRPr="004E1085">
        <w:rPr>
          <w:rFonts w:ascii="Times New Roman" w:hAnsi="Times New Roman" w:cs="Times New Roman"/>
          <w:sz w:val="32"/>
          <w:szCs w:val="32"/>
        </w:rPr>
        <w:t>CODE LINK</w:t>
      </w:r>
    </w:p>
    <w:p w14:paraId="025C30DF" w14:textId="4701751E" w:rsidR="001D7CC9" w:rsidRPr="00550DD1" w:rsidRDefault="001D7CC9" w:rsidP="00550DD1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1D7CC9">
        <w:rPr>
          <w:rFonts w:ascii="Times New Roman" w:hAnsi="Times New Roman" w:cs="Times New Roman"/>
          <w:sz w:val="32"/>
          <w:szCs w:val="32"/>
          <w:lang w:val="en-IN"/>
        </w:rPr>
        <w:t>https://github.com/lakshi2323/CONTACT-MANAGER.git</w:t>
      </w:r>
    </w:p>
    <w:sectPr w:rsidR="001D7CC9" w:rsidRPr="00550D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D5E7669"/>
    <w:multiLevelType w:val="multilevel"/>
    <w:tmpl w:val="DAFA5B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97348D"/>
    <w:multiLevelType w:val="hybridMultilevel"/>
    <w:tmpl w:val="6A1C3F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7637B3"/>
    <w:multiLevelType w:val="hybridMultilevel"/>
    <w:tmpl w:val="3AC02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37E0CE5"/>
    <w:multiLevelType w:val="multilevel"/>
    <w:tmpl w:val="9BA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101AB"/>
    <w:multiLevelType w:val="hybridMultilevel"/>
    <w:tmpl w:val="50A07B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DB7C71"/>
    <w:multiLevelType w:val="hybridMultilevel"/>
    <w:tmpl w:val="C04012BE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E68225C"/>
    <w:multiLevelType w:val="hybridMultilevel"/>
    <w:tmpl w:val="4E9AE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1E4B82">
      <w:numFmt w:val="bullet"/>
      <w:lvlText w:val="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13574C"/>
    <w:multiLevelType w:val="multilevel"/>
    <w:tmpl w:val="7AD6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32171"/>
    <w:multiLevelType w:val="hybridMultilevel"/>
    <w:tmpl w:val="841CCCF6"/>
    <w:lvl w:ilvl="0" w:tplc="40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F643B43"/>
    <w:multiLevelType w:val="hybridMultilevel"/>
    <w:tmpl w:val="63C4E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40DCE"/>
    <w:multiLevelType w:val="multilevel"/>
    <w:tmpl w:val="AA8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ED3598"/>
    <w:multiLevelType w:val="hybridMultilevel"/>
    <w:tmpl w:val="6FE648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9A5965"/>
    <w:multiLevelType w:val="hybridMultilevel"/>
    <w:tmpl w:val="3402A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CD7C2A"/>
    <w:multiLevelType w:val="hybridMultilevel"/>
    <w:tmpl w:val="5726A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D691F"/>
    <w:multiLevelType w:val="hybridMultilevel"/>
    <w:tmpl w:val="A3B86E58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5" w15:restartNumberingAfterBreak="0">
    <w:nsid w:val="3F3174DE"/>
    <w:multiLevelType w:val="hybridMultilevel"/>
    <w:tmpl w:val="66066A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4CE66EF"/>
    <w:multiLevelType w:val="hybridMultilevel"/>
    <w:tmpl w:val="415CDA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1068ED"/>
    <w:multiLevelType w:val="hybridMultilevel"/>
    <w:tmpl w:val="F0BE706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944336"/>
    <w:multiLevelType w:val="hybridMultilevel"/>
    <w:tmpl w:val="2B88675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49D3665E"/>
    <w:multiLevelType w:val="hybridMultilevel"/>
    <w:tmpl w:val="C5807C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B176A91"/>
    <w:multiLevelType w:val="multilevel"/>
    <w:tmpl w:val="FEB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B3F7A"/>
    <w:multiLevelType w:val="hybridMultilevel"/>
    <w:tmpl w:val="23C4774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FA319A"/>
    <w:multiLevelType w:val="hybridMultilevel"/>
    <w:tmpl w:val="1714C10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C3F2024"/>
    <w:multiLevelType w:val="hybridMultilevel"/>
    <w:tmpl w:val="659ED4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4B4CD9"/>
    <w:multiLevelType w:val="multilevel"/>
    <w:tmpl w:val="DCC0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7E05B3"/>
    <w:multiLevelType w:val="multilevel"/>
    <w:tmpl w:val="91B4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33849"/>
    <w:multiLevelType w:val="hybridMultilevel"/>
    <w:tmpl w:val="0E5422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242582F"/>
    <w:multiLevelType w:val="hybridMultilevel"/>
    <w:tmpl w:val="C2F839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8D03E8"/>
    <w:multiLevelType w:val="multilevel"/>
    <w:tmpl w:val="248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C21AD"/>
    <w:multiLevelType w:val="hybridMultilevel"/>
    <w:tmpl w:val="43D47C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D64740"/>
    <w:multiLevelType w:val="hybridMultilevel"/>
    <w:tmpl w:val="5EF8B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1E40337"/>
    <w:multiLevelType w:val="hybridMultilevel"/>
    <w:tmpl w:val="1446FF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6805E5"/>
    <w:multiLevelType w:val="multilevel"/>
    <w:tmpl w:val="AD8A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062623">
    <w:abstractNumId w:val="8"/>
  </w:num>
  <w:num w:numId="2" w16cid:durableId="1626427725">
    <w:abstractNumId w:val="6"/>
  </w:num>
  <w:num w:numId="3" w16cid:durableId="765924989">
    <w:abstractNumId w:val="5"/>
  </w:num>
  <w:num w:numId="4" w16cid:durableId="933828507">
    <w:abstractNumId w:val="4"/>
  </w:num>
  <w:num w:numId="5" w16cid:durableId="1768189558">
    <w:abstractNumId w:val="7"/>
  </w:num>
  <w:num w:numId="6" w16cid:durableId="922185783">
    <w:abstractNumId w:val="3"/>
  </w:num>
  <w:num w:numId="7" w16cid:durableId="1951693197">
    <w:abstractNumId w:val="2"/>
  </w:num>
  <w:num w:numId="8" w16cid:durableId="1839343560">
    <w:abstractNumId w:val="1"/>
  </w:num>
  <w:num w:numId="9" w16cid:durableId="313723434">
    <w:abstractNumId w:val="0"/>
  </w:num>
  <w:num w:numId="10" w16cid:durableId="2067876199">
    <w:abstractNumId w:val="16"/>
  </w:num>
  <w:num w:numId="11" w16cid:durableId="1249731661">
    <w:abstractNumId w:val="21"/>
  </w:num>
  <w:num w:numId="12" w16cid:durableId="1157576822">
    <w:abstractNumId w:val="25"/>
  </w:num>
  <w:num w:numId="13" w16cid:durableId="1443454686">
    <w:abstractNumId w:val="24"/>
  </w:num>
  <w:num w:numId="14" w16cid:durableId="636373996">
    <w:abstractNumId w:val="37"/>
  </w:num>
  <w:num w:numId="15" w16cid:durableId="1053697098">
    <w:abstractNumId w:val="36"/>
  </w:num>
  <w:num w:numId="16" w16cid:durableId="334311146">
    <w:abstractNumId w:val="32"/>
  </w:num>
  <w:num w:numId="17" w16cid:durableId="711735165">
    <w:abstractNumId w:val="40"/>
  </w:num>
  <w:num w:numId="18" w16cid:durableId="654264092">
    <w:abstractNumId w:val="26"/>
  </w:num>
  <w:num w:numId="19" w16cid:durableId="930815598">
    <w:abstractNumId w:val="9"/>
  </w:num>
  <w:num w:numId="20" w16cid:durableId="606696045">
    <w:abstractNumId w:val="28"/>
  </w:num>
  <w:num w:numId="21" w16cid:durableId="561793437">
    <w:abstractNumId w:val="29"/>
  </w:num>
  <w:num w:numId="22" w16cid:durableId="2021463793">
    <w:abstractNumId w:val="27"/>
  </w:num>
  <w:num w:numId="23" w16cid:durableId="241528401">
    <w:abstractNumId w:val="39"/>
  </w:num>
  <w:num w:numId="24" w16cid:durableId="744453578">
    <w:abstractNumId w:val="18"/>
  </w:num>
  <w:num w:numId="25" w16cid:durableId="1172112517">
    <w:abstractNumId w:val="14"/>
  </w:num>
  <w:num w:numId="26" w16cid:durableId="1751928049">
    <w:abstractNumId w:val="31"/>
  </w:num>
  <w:num w:numId="27" w16cid:durableId="660810471">
    <w:abstractNumId w:val="15"/>
  </w:num>
  <w:num w:numId="28" w16cid:durableId="454756451">
    <w:abstractNumId w:val="13"/>
  </w:num>
  <w:num w:numId="29" w16cid:durableId="1282112543">
    <w:abstractNumId w:val="11"/>
  </w:num>
  <w:num w:numId="30" w16cid:durableId="1193499686">
    <w:abstractNumId w:val="41"/>
  </w:num>
  <w:num w:numId="31" w16cid:durableId="887913881">
    <w:abstractNumId w:val="22"/>
  </w:num>
  <w:num w:numId="32" w16cid:durableId="1682927774">
    <w:abstractNumId w:val="23"/>
  </w:num>
  <w:num w:numId="33" w16cid:durableId="1704480081">
    <w:abstractNumId w:val="30"/>
  </w:num>
  <w:num w:numId="34" w16cid:durableId="1951157991">
    <w:abstractNumId w:val="38"/>
  </w:num>
  <w:num w:numId="35" w16cid:durableId="668025705">
    <w:abstractNumId w:val="20"/>
  </w:num>
  <w:num w:numId="36" w16cid:durableId="1053966584">
    <w:abstractNumId w:val="17"/>
  </w:num>
  <w:num w:numId="37" w16cid:durableId="417992262">
    <w:abstractNumId w:val="42"/>
  </w:num>
  <w:num w:numId="38" w16cid:durableId="45691335">
    <w:abstractNumId w:val="34"/>
  </w:num>
  <w:num w:numId="39" w16cid:durableId="1081760742">
    <w:abstractNumId w:val="10"/>
  </w:num>
  <w:num w:numId="40" w16cid:durableId="300112973">
    <w:abstractNumId w:val="35"/>
  </w:num>
  <w:num w:numId="41" w16cid:durableId="2057467690">
    <w:abstractNumId w:val="33"/>
  </w:num>
  <w:num w:numId="42" w16cid:durableId="1031225862">
    <w:abstractNumId w:val="12"/>
  </w:num>
  <w:num w:numId="43" w16cid:durableId="4480875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F8"/>
    <w:rsid w:val="00034616"/>
    <w:rsid w:val="0006063C"/>
    <w:rsid w:val="00075142"/>
    <w:rsid w:val="000E7306"/>
    <w:rsid w:val="0015074B"/>
    <w:rsid w:val="001C71A5"/>
    <w:rsid w:val="001D7CC9"/>
    <w:rsid w:val="00200771"/>
    <w:rsid w:val="002463D5"/>
    <w:rsid w:val="00253286"/>
    <w:rsid w:val="0029639D"/>
    <w:rsid w:val="00326F90"/>
    <w:rsid w:val="003C7C33"/>
    <w:rsid w:val="003E7786"/>
    <w:rsid w:val="003F1915"/>
    <w:rsid w:val="00441E52"/>
    <w:rsid w:val="00445F06"/>
    <w:rsid w:val="00473EC5"/>
    <w:rsid w:val="004B0CC9"/>
    <w:rsid w:val="004C28DF"/>
    <w:rsid w:val="004E1085"/>
    <w:rsid w:val="00550DD1"/>
    <w:rsid w:val="00580F59"/>
    <w:rsid w:val="005B2056"/>
    <w:rsid w:val="005D5FFB"/>
    <w:rsid w:val="005D7E90"/>
    <w:rsid w:val="00601D1A"/>
    <w:rsid w:val="00616828"/>
    <w:rsid w:val="00622331"/>
    <w:rsid w:val="00664C56"/>
    <w:rsid w:val="00673102"/>
    <w:rsid w:val="006935D6"/>
    <w:rsid w:val="006A2AD2"/>
    <w:rsid w:val="006F04F0"/>
    <w:rsid w:val="00783060"/>
    <w:rsid w:val="007D0CE9"/>
    <w:rsid w:val="007D3FAE"/>
    <w:rsid w:val="008468DA"/>
    <w:rsid w:val="00910A78"/>
    <w:rsid w:val="009423C9"/>
    <w:rsid w:val="00AA1D8D"/>
    <w:rsid w:val="00B1712D"/>
    <w:rsid w:val="00B47730"/>
    <w:rsid w:val="00BE786D"/>
    <w:rsid w:val="00C50675"/>
    <w:rsid w:val="00CB0664"/>
    <w:rsid w:val="00CC7F0D"/>
    <w:rsid w:val="00CF3C53"/>
    <w:rsid w:val="00D86AE3"/>
    <w:rsid w:val="00F24839"/>
    <w:rsid w:val="00F54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7A824"/>
  <w14:defaultImageDpi w14:val="300"/>
  <w15:docId w15:val="{4DC4ED01-F2CD-49AB-B3F6-00358248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1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D1A"/>
    <w:rPr>
      <w:color w:val="605E5C"/>
      <w:shd w:val="clear" w:color="auto" w:fill="E1DFDD"/>
    </w:rPr>
  </w:style>
  <w:style w:type="table" w:styleId="ListTable3">
    <w:name w:val="List Table 3"/>
    <w:basedOn w:val="TableNormal"/>
    <w:uiPriority w:val="48"/>
    <w:rsid w:val="00473EC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473EC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61682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056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Lakshitha Murugesan</cp:lastModifiedBy>
  <cp:revision>2</cp:revision>
  <cp:lastPrinted>2026-03-07T16:58:00Z</cp:lastPrinted>
  <dcterms:created xsi:type="dcterms:W3CDTF">2026-03-08T12:15:00Z</dcterms:created>
  <dcterms:modified xsi:type="dcterms:W3CDTF">2026-03-08T12:15:00Z</dcterms:modified>
  <cp:category/>
</cp:coreProperties>
</file>